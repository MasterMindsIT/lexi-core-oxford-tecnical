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193C5F"/>
          <w:sz w:val="48"/>
        </w:rPr>
        <w:t>INGLES BASICO A1-A2</w:t>
      </w:r>
    </w:p>
    <w:p>
      <w:pPr>
        <w:jc w:val="center"/>
      </w:pPr>
      <w:r>
        <w:rPr>
          <w:i/>
          <w:sz w:val="26"/>
        </w:rPr>
        <w:t>Version de lectura didactica para Word</w:t>
      </w:r>
    </w:p>
    <w:p>
      <w:pPr>
        <w:jc w:val="center"/>
      </w:pPr>
      <w:r>
        <w:t>Contenido reorganizado con palabras clave destacadas, ejemplos claros y practica guiada.</w:t>
      </w:r>
    </w:p>
    <w:p/>
    <w:p>
      <w:pPr>
        <w:pStyle w:val="Heading3"/>
      </w:pPr>
      <w:r>
        <w:t>Objetivo</w:t>
      </w:r>
    </w:p>
    <w:p>
      <w:r>
        <w:t>Este material reorganiza una clase completa de ingles basico para que puedas estudiarla leyendo. Se eliminaron saludos, autopromocion, repeticiones y partes poco utiles. Se conservaron las explicaciones esenciales, los ejemplos importantes y varios modelos de practica.</w:t>
      </w:r>
    </w:p>
    <w:p>
      <w:pPr>
        <w:pStyle w:val="Heading1"/>
        <w:pBdr>
          <w:bottom w:val="single" w:sz="6" w:space="1" w:color="D9D9D9"/>
        </w:pBdr>
      </w:pPr>
      <w:r>
        <w:t>1. VOCABULARIO BASICO</w:t>
      </w:r>
    </w:p>
    <w:p>
      <w:pPr>
        <w:pStyle w:val="Heading2"/>
      </w:pPr>
      <w:r>
        <w:t>1.1. Saludos y presentaciones</w:t>
      </w:r>
    </w:p>
    <w:p>
      <w:pPr>
        <w:pStyle w:val="Heading3"/>
      </w:pPr>
      <w:r>
        <w:t>Idea general</w:t>
      </w:r>
    </w:p>
    <w:p>
      <w:r>
        <w:t>En ingles hay saludos formales, informales y despedidas. Elegir el adecuado depende de la situacion.</w:t>
      </w:r>
    </w:p>
    <w:p>
      <w:pPr>
        <w:pStyle w:val="Heading3"/>
      </w:pPr>
      <w:r>
        <w:t>Saludos formales</w:t>
      </w:r>
    </w:p>
    <w:p>
      <w:pPr>
        <w:pStyle w:val="ListBullet"/>
      </w:pPr>
      <w:r>
        <w:rPr>
          <w:b/>
          <w:i/>
        </w:rPr>
        <w:t>Good morning</w:t>
      </w:r>
      <w:r>
        <w:t>.</w:t>
      </w:r>
    </w:p>
    <w:p>
      <w:r>
        <w:t>Buenos dias.</w:t>
      </w:r>
    </w:p>
    <w:p>
      <w:pPr>
        <w:pStyle w:val="ListBullet"/>
      </w:pPr>
      <w:r>
        <w:rPr>
          <w:b/>
          <w:i/>
        </w:rPr>
        <w:t>Good evening</w:t>
      </w:r>
      <w:r>
        <w:t>.</w:t>
      </w:r>
    </w:p>
    <w:p>
      <w:r>
        <w:t>Buenas noches, como saludo.</w:t>
      </w:r>
    </w:p>
    <w:p>
      <w:pPr>
        <w:pStyle w:val="ListBullet"/>
      </w:pPr>
      <w:r>
        <w:t xml:space="preserve">How </w:t>
      </w:r>
      <w:r>
        <w:rPr>
          <w:b/>
          <w:i/>
        </w:rPr>
        <w:t>are</w:t>
      </w:r>
      <w:r>
        <w:t xml:space="preserve"> </w:t>
      </w:r>
      <w:r>
        <w:rPr>
          <w:b/>
          <w:i/>
        </w:rPr>
        <w:t>you</w:t>
      </w:r>
      <w:r>
        <w:t xml:space="preserve"> doing today?</w:t>
      </w:r>
    </w:p>
    <w:p>
      <w:r>
        <w:t>Como estas hoy?</w:t>
      </w:r>
    </w:p>
    <w:p>
      <w:pPr>
        <w:pStyle w:val="ListBullet"/>
      </w:pPr>
      <w:r>
        <w:rPr>
          <w:b/>
          <w:i/>
        </w:rPr>
        <w:t>How do you do</w:t>
      </w:r>
      <w:r>
        <w:t>?</w:t>
      </w:r>
    </w:p>
    <w:p>
      <w:r>
        <w:t>Mucho gusto / como esta usted? Muy formal.</w:t>
      </w:r>
    </w:p>
    <w:p>
      <w:pPr>
        <w:pStyle w:val="ListBullet"/>
      </w:pPr>
      <w:r>
        <w:t>Good day, sir.</w:t>
      </w:r>
    </w:p>
    <w:p>
      <w:pPr>
        <w:pStyle w:val="ListBullet"/>
      </w:pPr>
      <w:r>
        <w:t>Good day, madam.</w:t>
      </w:r>
    </w:p>
    <w:p>
      <w:pPr>
        <w:pStyle w:val="Heading3"/>
      </w:pPr>
      <w:r>
        <w:t>Nota importante</w:t>
      </w:r>
    </w:p>
    <w:p>
      <w:r>
        <w:rPr>
          <w:rFonts w:ascii="Consolas" w:hAnsi="Consolas"/>
          <w:b/>
        </w:rPr>
        <w:t>Good night</w:t>
      </w:r>
      <w:r>
        <w:t xml:space="preserve"> no se usa normalmente para saludar. Se usa para despedirse o para desear buenas noches antes de dormir.</w:t>
      </w:r>
    </w:p>
    <w:p>
      <w:pPr>
        <w:pStyle w:val="Heading3"/>
      </w:pPr>
      <w:r>
        <w:t>Saludos informales</w:t>
      </w:r>
    </w:p>
    <w:p>
      <w:pPr>
        <w:pStyle w:val="ListBullet"/>
      </w:pPr>
      <w:r>
        <w:t>Hi there.</w:t>
      </w:r>
    </w:p>
    <w:p>
      <w:r>
        <w:t>Hola.</w:t>
      </w:r>
    </w:p>
    <w:p>
      <w:pPr>
        <w:pStyle w:val="ListBullet"/>
      </w:pPr>
      <w:r>
        <w:t>How's everything going?</w:t>
      </w:r>
    </w:p>
    <w:p>
      <w:r>
        <w:t>Como va todo?</w:t>
      </w:r>
    </w:p>
    <w:p>
      <w:pPr>
        <w:pStyle w:val="ListBullet"/>
      </w:pPr>
      <w:r>
        <w:t>Long time no see.</w:t>
      </w:r>
    </w:p>
    <w:p>
      <w:r>
        <w:t>Tanto tiempo sin verte.</w:t>
      </w:r>
    </w:p>
    <w:p>
      <w:pPr>
        <w:pStyle w:val="ListBullet"/>
      </w:pPr>
      <w:r>
        <w:t>What's new?</w:t>
      </w:r>
    </w:p>
    <w:p>
      <w:r>
        <w:t>Que hay de nuevo?</w:t>
      </w:r>
    </w:p>
    <w:p>
      <w:pPr>
        <w:pStyle w:val="ListBullet"/>
      </w:pPr>
      <w:r>
        <w:rPr>
          <w:b/>
          <w:i/>
        </w:rPr>
        <w:t>What's up</w:t>
      </w:r>
      <w:r>
        <w:t>?</w:t>
      </w:r>
    </w:p>
    <w:p>
      <w:r>
        <w:t>Que pasa? / que tal?</w:t>
      </w:r>
    </w:p>
    <w:p>
      <w:pPr>
        <w:pStyle w:val="Heading3"/>
      </w:pPr>
      <w:r>
        <w:t>Despedidas comunes</w:t>
      </w:r>
    </w:p>
    <w:p>
      <w:pPr>
        <w:pStyle w:val="ListBullet"/>
      </w:pPr>
      <w:r>
        <w:t xml:space="preserve">Have </w:t>
      </w:r>
      <w:r>
        <w:rPr>
          <w:b/>
          <w:i/>
        </w:rPr>
        <w:t>a</w:t>
      </w:r>
      <w:r>
        <w:t xml:space="preserve"> great day.</w:t>
      </w:r>
    </w:p>
    <w:p>
      <w:r>
        <w:t>Que tengas un gran dia.</w:t>
      </w:r>
    </w:p>
    <w:p>
      <w:pPr>
        <w:pStyle w:val="ListBullet"/>
      </w:pPr>
      <w:r>
        <w:rPr>
          <w:b/>
          <w:i/>
        </w:rPr>
        <w:t>See you around</w:t>
      </w:r>
      <w:r>
        <w:t>.</w:t>
      </w:r>
    </w:p>
    <w:p>
      <w:r>
        <w:t>Nos vemos por ahi.</w:t>
      </w:r>
    </w:p>
    <w:p>
      <w:pPr>
        <w:pStyle w:val="ListBullet"/>
      </w:pPr>
      <w:r>
        <w:t xml:space="preserve">Talk to </w:t>
      </w:r>
      <w:r>
        <w:rPr>
          <w:b/>
          <w:i/>
        </w:rPr>
        <w:t>you</w:t>
      </w:r>
      <w:r>
        <w:t xml:space="preserve"> soon.</w:t>
      </w:r>
    </w:p>
    <w:p>
      <w:r>
        <w:t>Hablamos pronto.</w:t>
      </w:r>
    </w:p>
    <w:p>
      <w:pPr>
        <w:pStyle w:val="ListBullet"/>
      </w:pPr>
      <w:r>
        <w:rPr>
          <w:b/>
          <w:i/>
        </w:rPr>
        <w:t>Catch you later</w:t>
      </w:r>
      <w:r>
        <w:t>.</w:t>
      </w:r>
    </w:p>
    <w:p>
      <w:r>
        <w:t>Nos vemos luego. Muy informal.</w:t>
      </w:r>
    </w:p>
    <w:p>
      <w:pPr>
        <w:pStyle w:val="Heading3"/>
      </w:pPr>
      <w:r>
        <w:t>Ejemplos</w:t>
      </w:r>
    </w:p>
    <w:p>
      <w:pPr>
        <w:pStyle w:val="ListBullet"/>
      </w:pPr>
      <w:r>
        <w:rPr>
          <w:b/>
          <w:i/>
        </w:rPr>
        <w:t>Good evening</w:t>
      </w:r>
      <w:r>
        <w:t xml:space="preserve">. How </w:t>
      </w:r>
      <w:r>
        <w:rPr>
          <w:b/>
          <w:i/>
        </w:rPr>
        <w:t>are</w:t>
      </w:r>
      <w:r>
        <w:t xml:space="preserve"> </w:t>
      </w:r>
      <w:r>
        <w:rPr>
          <w:b/>
          <w:i/>
        </w:rPr>
        <w:t>you</w:t>
      </w:r>
      <w:r>
        <w:t>?</w:t>
      </w:r>
    </w:p>
    <w:p>
      <w:r>
        <w:t>Buenas noches. Como esta?</w:t>
      </w:r>
    </w:p>
    <w:p>
      <w:pPr>
        <w:pStyle w:val="ListBullet"/>
      </w:pPr>
      <w:r>
        <w:rPr>
          <w:b/>
          <w:i/>
        </w:rPr>
        <w:t>It</w:t>
      </w:r>
      <w:r>
        <w:t xml:space="preserve">'s nice to meet </w:t>
      </w:r>
      <w:r>
        <w:rPr>
          <w:b/>
          <w:i/>
        </w:rPr>
        <w:t>you</w:t>
      </w:r>
      <w:r>
        <w:t>, Dr. Evans.</w:t>
      </w:r>
    </w:p>
    <w:p>
      <w:r>
        <w:t>Es un gusto conocerlo, Dr. Evans.</w:t>
      </w:r>
    </w:p>
    <w:p>
      <w:pPr>
        <w:pStyle w:val="ListBullet"/>
      </w:pPr>
      <w:r>
        <w:t xml:space="preserve">Hey, Mike. How's life treating </w:t>
      </w:r>
      <w:r>
        <w:rPr>
          <w:b/>
          <w:i/>
        </w:rPr>
        <w:t>you</w:t>
      </w:r>
      <w:r>
        <w:t>?</w:t>
      </w:r>
    </w:p>
    <w:p>
      <w:r>
        <w:t>Hola, Mike. Como te trata la vida?</w:t>
      </w:r>
    </w:p>
    <w:p>
      <w:pPr>
        <w:pStyle w:val="ListBullet"/>
      </w:pPr>
      <w:r>
        <w:t xml:space="preserve">Hey there. What's going </w:t>
      </w:r>
      <w:r>
        <w:rPr>
          <w:b/>
          <w:i/>
        </w:rPr>
        <w:t>on</w:t>
      </w:r>
      <w:r>
        <w:t>?</w:t>
      </w:r>
    </w:p>
    <w:p>
      <w:r>
        <w:t>Hola. Que pasa?</w:t>
      </w:r>
    </w:p>
    <w:p>
      <w:pPr>
        <w:pStyle w:val="Heading3"/>
      </w:pPr>
      <w:r>
        <w:t>Resumen</w:t>
      </w:r>
    </w:p>
    <w:p>
      <w:r>
        <w:t>Usa expresiones formales con jefes, clientes o eventos profesionales. Usa expresiones informales con amigos y conocidos.</w:t>
      </w:r>
    </w:p>
    <w:p>
      <w:pPr>
        <w:pStyle w:val="Heading3"/>
      </w:pPr>
      <w:r>
        <w:t>Practica guiada</w:t>
      </w:r>
    </w:p>
    <w:p>
      <w:pPr>
        <w:pStyle w:val="BookNote"/>
      </w:pPr>
      <w:r>
        <w:t>Completa los espacios con puntos suspensivos y, si quieres, **encierra la respuesta correcta** cuando abras el archivo en Word.</w:t>
      </w:r>
    </w:p>
    <w:p>
      <w:pPr>
        <w:pStyle w:val="Exercise"/>
      </w:pPr>
      <w:r>
        <w:rPr>
          <w:b/>
        </w:rPr>
        <w:t>Completa:</w:t>
      </w:r>
    </w:p>
    <w:p>
      <w:pPr>
        <w:pStyle w:val="Exercise"/>
        <w:ind w:left="504"/>
      </w:pPr>
      <w:r>
        <w:t>1. Good .........., Mr. Carter.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morning</w:t>
      </w:r>
    </w:p>
    <w:p>
      <w:pPr>
        <w:pStyle w:val="Exercise"/>
        <w:ind w:left="504"/>
      </w:pPr>
      <w:r>
        <w:t>2. Long time .......... see.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no</w:t>
      </w:r>
    </w:p>
    <w:p>
      <w:pPr>
        <w:pStyle w:val="Exercise"/>
        <w:ind w:left="504"/>
      </w:pPr>
      <w:r>
        <w:t xml:space="preserve">3. Catch </w:t>
      </w:r>
      <w:r>
        <w:rPr>
          <w:b/>
          <w:i/>
        </w:rPr>
        <w:t>you</w:t>
      </w:r>
      <w:r>
        <w:t xml:space="preserve"> ..........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later</w:t>
      </w:r>
    </w:p>
    <w:p>
      <w:pPr>
        <w:pStyle w:val="Exercise"/>
      </w:pPr>
      <w:r>
        <w:rPr>
          <w:b/>
        </w:rPr>
        <w:t>Encierra la correcta:</w:t>
      </w:r>
    </w:p>
    <w:p>
      <w:pPr>
        <w:pStyle w:val="Exercise"/>
        <w:ind w:left="504"/>
      </w:pPr>
      <w:r>
        <w:t>1. Saludo formal de noche:</w:t>
      </w:r>
    </w:p>
    <w:p>
      <w:pPr>
        <w:pStyle w:val="Exercise"/>
        <w:ind w:left="792"/>
      </w:pPr>
      <w:r>
        <w:t xml:space="preserve">   </w:t>
      </w:r>
      <w:r>
        <w:rPr>
          <w:b/>
          <w:i/>
        </w:rPr>
        <w:t>Good evening</w:t>
      </w:r>
      <w:r>
        <w:t xml:space="preserve">   /   </w:t>
      </w:r>
      <w:r>
        <w:rPr>
          <w:b/>
          <w:i/>
        </w:rPr>
        <w:t>Good night</w:t>
      </w:r>
      <w:r>
        <w:t xml:space="preserve">   /   </w:t>
      </w:r>
      <w:r>
        <w:rPr>
          <w:b/>
          <w:i/>
        </w:rPr>
        <w:t>What's up</w:t>
      </w:r>
      <w:r>
        <w:t>?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Good evening</w:t>
      </w:r>
    </w:p>
    <w:p>
      <w:pPr>
        <w:pStyle w:val="Exercise"/>
        <w:ind w:left="504"/>
      </w:pPr>
      <w:r>
        <w:t>2. Despedida informal con un amigo:</w:t>
      </w:r>
    </w:p>
    <w:p>
      <w:pPr>
        <w:pStyle w:val="Exercise"/>
        <w:ind w:left="792"/>
      </w:pPr>
      <w:r>
        <w:t xml:space="preserve">   </w:t>
      </w:r>
      <w:r>
        <w:rPr>
          <w:b/>
          <w:i/>
        </w:rPr>
        <w:t>How do you do</w:t>
      </w:r>
      <w:r>
        <w:t xml:space="preserve">?   /   </w:t>
      </w:r>
      <w:r>
        <w:rPr>
          <w:b/>
          <w:i/>
        </w:rPr>
        <w:t>See you around</w:t>
      </w:r>
      <w:r>
        <w:t xml:space="preserve">   /   Good day, madam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See you around</w:t>
      </w:r>
    </w:p>
    <w:p/>
    <w:p>
      <w:pPr>
        <w:pStyle w:val="Heading2"/>
      </w:pPr>
      <w:r>
        <w:t>1.2. Numeros, fechas y anos</w:t>
      </w:r>
    </w:p>
    <w:p>
      <w:pPr>
        <w:pStyle w:val="Heading3"/>
      </w:pPr>
      <w:r>
        <w:t>Idea general</w:t>
      </w:r>
    </w:p>
    <w:p>
      <w:r>
        <w:t xml:space="preserve">Aprender numeros y fechas te ayuda </w:t>
      </w:r>
      <w:r>
        <w:rPr>
          <w:b/>
          <w:i/>
        </w:rPr>
        <w:t>a</w:t>
      </w:r>
      <w:r>
        <w:t xml:space="preserve"> hablar de edad, precios, cumpleaños, vuelos, reuniones y dias importantes.</w:t>
      </w:r>
    </w:p>
    <w:p>
      <w:pPr>
        <w:pStyle w:val="Heading3"/>
      </w:pPr>
      <w:r>
        <w:t>Numeros utiles</w:t>
      </w:r>
    </w:p>
    <w:p>
      <w:pPr>
        <w:pStyle w:val="ListBullet"/>
      </w:pPr>
      <w:r>
        <w:t>45 = forty-five</w:t>
      </w:r>
    </w:p>
    <w:p>
      <w:pPr>
        <w:pStyle w:val="ListBullet"/>
      </w:pPr>
      <w:r>
        <w:t>78 = seventy-eight</w:t>
      </w:r>
    </w:p>
    <w:p>
      <w:pPr>
        <w:pStyle w:val="ListBullet"/>
      </w:pPr>
      <w:r>
        <w:t>100 = one hundred</w:t>
      </w:r>
    </w:p>
    <w:p>
      <w:pPr>
        <w:pStyle w:val="ListBullet"/>
      </w:pPr>
      <w:r>
        <w:t>1000 = one thousand</w:t>
      </w:r>
    </w:p>
    <w:p>
      <w:pPr>
        <w:pStyle w:val="Heading3"/>
      </w:pPr>
      <w:r>
        <w:t>Fechas</w:t>
      </w:r>
    </w:p>
    <w:p>
      <w:r>
        <w:t>En formato americano, normalmente se dice:</w:t>
      </w:r>
    </w:p>
    <w:p>
      <w:r>
        <w:t>Mes + dia + ano</w:t>
      </w:r>
    </w:p>
    <w:p>
      <w:pPr>
        <w:pStyle w:val="Heading3"/>
      </w:pPr>
      <w:r>
        <w:t>Ejemplos</w:t>
      </w:r>
    </w:p>
    <w:p>
      <w:pPr>
        <w:pStyle w:val="ListBullet"/>
      </w:pPr>
      <w:r>
        <w:t>November 13, 2024</w:t>
      </w:r>
    </w:p>
    <w:p>
      <w:r>
        <w:t>13 de noviembre de 2024.</w:t>
      </w:r>
    </w:p>
    <w:p>
      <w:pPr>
        <w:pStyle w:val="ListBullet"/>
      </w:pPr>
      <w:r>
        <w:t xml:space="preserve">My birthday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on</w:t>
      </w:r>
      <w:r>
        <w:t xml:space="preserve"> </w:t>
      </w:r>
      <w:r>
        <w:rPr>
          <w:b/>
          <w:i/>
        </w:rPr>
        <w:t>the</w:t>
      </w:r>
      <w:r>
        <w:t xml:space="preserve"> 21st of March.</w:t>
      </w:r>
    </w:p>
    <w:p>
      <w:r>
        <w:t>Mi cumpleaños es el 21 de marzo.</w:t>
      </w:r>
    </w:p>
    <w:p>
      <w:pPr>
        <w:pStyle w:val="ListBullet"/>
      </w:pPr>
      <w:r>
        <w:rPr>
          <w:b/>
          <w:i/>
        </w:rPr>
        <w:t>We</w:t>
      </w:r>
      <w:r>
        <w:t xml:space="preserve"> meet </w:t>
      </w:r>
      <w:r>
        <w:rPr>
          <w:b/>
          <w:i/>
        </w:rPr>
        <w:t>on</w:t>
      </w:r>
      <w:r>
        <w:t xml:space="preserve"> </w:t>
      </w:r>
      <w:r>
        <w:rPr>
          <w:b/>
          <w:i/>
        </w:rPr>
        <w:t>the</w:t>
      </w:r>
      <w:r>
        <w:t xml:space="preserve"> 15th of August.</w:t>
      </w:r>
    </w:p>
    <w:p>
      <w:r>
        <w:t>Nos reunimos el 15 de agosto.</w:t>
      </w:r>
    </w:p>
    <w:p>
      <w:pPr>
        <w:pStyle w:val="ListBullet"/>
      </w:pPr>
      <w:r>
        <w:rPr>
          <w:b/>
          <w:i/>
        </w:rPr>
        <w:t>He</w:t>
      </w:r>
      <w:r>
        <w:t xml:space="preserve"> was born </w:t>
      </w:r>
      <w:r>
        <w:rPr>
          <w:b/>
          <w:i/>
        </w:rPr>
        <w:t>on</w:t>
      </w:r>
      <w:r>
        <w:t xml:space="preserve"> July 4, 1990.</w:t>
      </w:r>
    </w:p>
    <w:p>
      <w:r>
        <w:t>El nacio el 4 de julio de 1990.</w:t>
      </w:r>
    </w:p>
    <w:p>
      <w:pPr>
        <w:pStyle w:val="ListBullet"/>
      </w:pPr>
      <w:r>
        <w:t xml:space="preserve">My flight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on</w:t>
      </w:r>
      <w:r>
        <w:t xml:space="preserve"> November 30th.</w:t>
      </w:r>
    </w:p>
    <w:p>
      <w:r>
        <w:t>Mi vuelo es el 30 de noviembre.</w:t>
      </w:r>
    </w:p>
    <w:p>
      <w:pPr>
        <w:pStyle w:val="Heading3"/>
      </w:pPr>
      <w:r>
        <w:t>Ordinales basicos</w:t>
      </w:r>
    </w:p>
    <w:p>
      <w:pPr>
        <w:pStyle w:val="ListBullet"/>
      </w:pPr>
      <w:r>
        <w:t>first</w:t>
      </w:r>
    </w:p>
    <w:p>
      <w:pPr>
        <w:pStyle w:val="ListBullet"/>
      </w:pPr>
      <w:r>
        <w:t>second</w:t>
      </w:r>
    </w:p>
    <w:p>
      <w:pPr>
        <w:pStyle w:val="ListBullet"/>
      </w:pPr>
      <w:r>
        <w:t>third</w:t>
      </w:r>
    </w:p>
    <w:p>
      <w:pPr>
        <w:pStyle w:val="ListBullet"/>
      </w:pPr>
      <w:r>
        <w:t>fourth</w:t>
      </w:r>
    </w:p>
    <w:p>
      <w:pPr>
        <w:pStyle w:val="ListBullet"/>
      </w:pPr>
      <w:r>
        <w:t>fifth</w:t>
      </w:r>
    </w:p>
    <w:p>
      <w:pPr>
        <w:pStyle w:val="ListBullet"/>
      </w:pPr>
      <w:r>
        <w:t>sixth</w:t>
      </w:r>
    </w:p>
    <w:p>
      <w:pPr>
        <w:pStyle w:val="ListBullet"/>
      </w:pPr>
      <w:r>
        <w:t>seventh</w:t>
      </w:r>
    </w:p>
    <w:p>
      <w:pPr>
        <w:pStyle w:val="ListBullet"/>
      </w:pPr>
      <w:r>
        <w:t>eighth</w:t>
      </w:r>
    </w:p>
    <w:p>
      <w:pPr>
        <w:pStyle w:val="ListBullet"/>
      </w:pPr>
      <w:r>
        <w:t>ninth</w:t>
      </w:r>
    </w:p>
    <w:p>
      <w:pPr>
        <w:pStyle w:val="ListBullet"/>
      </w:pPr>
      <w:r>
        <w:t>tenth</w:t>
      </w:r>
    </w:p>
    <w:p>
      <w:pPr>
        <w:pStyle w:val="Heading3"/>
      </w:pPr>
      <w:r>
        <w:t>Ejemplos con cantidades</w:t>
      </w:r>
    </w:p>
    <w:p>
      <w:pPr>
        <w:pStyle w:val="ListBullet"/>
      </w:pPr>
      <w:r>
        <w:t xml:space="preserve">There </w:t>
      </w:r>
      <w:r>
        <w:rPr>
          <w:b/>
          <w:i/>
        </w:rPr>
        <w:t>are</w:t>
      </w:r>
      <w:r>
        <w:t xml:space="preserve"> 25 students </w:t>
      </w:r>
      <w:r>
        <w:rPr>
          <w:b/>
          <w:i/>
        </w:rPr>
        <w:t>in</w:t>
      </w:r>
      <w:r>
        <w:t xml:space="preserve"> </w:t>
      </w:r>
      <w:r>
        <w:rPr>
          <w:b/>
          <w:i/>
        </w:rPr>
        <w:t>the</w:t>
      </w:r>
      <w:r>
        <w:t xml:space="preserve"> room.</w:t>
      </w:r>
    </w:p>
    <w:p>
      <w:r>
        <w:t>Hay 25 estudiantes en el salon.</w:t>
      </w:r>
    </w:p>
    <w:p>
      <w:pPr>
        <w:pStyle w:val="ListBullet"/>
      </w:pPr>
      <w:r>
        <w:t>This ticket costs 100 dollars.</w:t>
      </w:r>
    </w:p>
    <w:p>
      <w:r>
        <w:t>Este boleto cuesta 100 dolares.</w:t>
      </w:r>
    </w:p>
    <w:p>
      <w:pPr>
        <w:pStyle w:val="ListBullet"/>
      </w:pPr>
      <w:r>
        <w:rPr>
          <w:b/>
          <w:i/>
        </w:rPr>
        <w:t>She</w:t>
      </w:r>
      <w:r>
        <w:t xml:space="preserve"> bought 9 apples.</w:t>
      </w:r>
    </w:p>
    <w:p>
      <w:r>
        <w:t>Ella compro 9 manzanas.</w:t>
      </w:r>
    </w:p>
    <w:p>
      <w:pPr>
        <w:pStyle w:val="Heading3"/>
      </w:pPr>
      <w:r>
        <w:t>Resumen</w:t>
      </w:r>
    </w:p>
    <w:p>
      <w:r>
        <w:t>Aprende el nombre del mes, el numero y el ordinal correspondiente. En ingles es muy comun hablar de fechas con el mes primero.</w:t>
      </w:r>
    </w:p>
    <w:p>
      <w:pPr>
        <w:pStyle w:val="Heading3"/>
      </w:pPr>
      <w:r>
        <w:t>Practica guiada</w:t>
      </w:r>
    </w:p>
    <w:p>
      <w:pPr>
        <w:pStyle w:val="BookNote"/>
      </w:pPr>
      <w:r>
        <w:t>Completa los espacios con puntos suspensivos y, si quieres, **encierra la respuesta correcta** cuando abras el archivo en Word.</w:t>
      </w:r>
    </w:p>
    <w:p>
      <w:pPr>
        <w:pStyle w:val="Exercise"/>
      </w:pPr>
      <w:r>
        <w:rPr>
          <w:b/>
        </w:rPr>
        <w:t>Completa:</w:t>
      </w:r>
    </w:p>
    <w:p>
      <w:pPr>
        <w:pStyle w:val="Exercise"/>
        <w:ind w:left="504"/>
      </w:pPr>
      <w:r>
        <w:t xml:space="preserve">1. My birthday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on</w:t>
      </w:r>
      <w:r>
        <w:t xml:space="preserve"> </w:t>
      </w:r>
      <w:r>
        <w:rPr>
          <w:b/>
          <w:i/>
        </w:rPr>
        <w:t>the</w:t>
      </w:r>
      <w:r>
        <w:t xml:space="preserve"> .......... of March.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21st</w:t>
      </w:r>
    </w:p>
    <w:p>
      <w:pPr>
        <w:pStyle w:val="Exercise"/>
        <w:ind w:left="504"/>
      </w:pPr>
      <w:r>
        <w:t xml:space="preserve">2. There </w:t>
      </w:r>
      <w:r>
        <w:rPr>
          <w:b/>
          <w:i/>
        </w:rPr>
        <w:t>are</w:t>
      </w:r>
      <w:r>
        <w:t xml:space="preserve"> .......... students </w:t>
      </w:r>
      <w:r>
        <w:rPr>
          <w:b/>
          <w:i/>
        </w:rPr>
        <w:t>in</w:t>
      </w:r>
      <w:r>
        <w:t xml:space="preserve"> </w:t>
      </w:r>
      <w:r>
        <w:rPr>
          <w:b/>
          <w:i/>
        </w:rPr>
        <w:t>the</w:t>
      </w:r>
      <w:r>
        <w:t xml:space="preserve"> room.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25</w:t>
      </w:r>
    </w:p>
    <w:p>
      <w:pPr>
        <w:pStyle w:val="Exercise"/>
        <w:ind w:left="504"/>
      </w:pPr>
      <w:r>
        <w:t xml:space="preserve">3. My flight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on</w:t>
      </w:r>
      <w:r>
        <w:t xml:space="preserve"> November ..........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30th</w:t>
      </w:r>
    </w:p>
    <w:p>
      <w:pPr>
        <w:pStyle w:val="Exercise"/>
      </w:pPr>
      <w:r>
        <w:rPr>
          <w:b/>
        </w:rPr>
        <w:t>Encierra la correcta:</w:t>
      </w:r>
    </w:p>
    <w:p>
      <w:pPr>
        <w:pStyle w:val="Exercise"/>
        <w:ind w:left="504"/>
      </w:pPr>
      <w:r>
        <w:t>1. Traduce: Hoy es el segundo de abril de 2015.</w:t>
      </w:r>
    </w:p>
    <w:p>
      <w:pPr>
        <w:pStyle w:val="Exercise"/>
        <w:ind w:left="792"/>
      </w:pPr>
      <w:r>
        <w:t xml:space="preserve">   Today </w:t>
      </w:r>
      <w:r>
        <w:rPr>
          <w:b/>
          <w:i/>
        </w:rPr>
        <w:t>is</w:t>
      </w:r>
      <w:r>
        <w:t xml:space="preserve"> April 2, 2015.   /   Today </w:t>
      </w:r>
      <w:r>
        <w:rPr>
          <w:b/>
          <w:i/>
        </w:rPr>
        <w:t>is</w:t>
      </w:r>
      <w:r>
        <w:t xml:space="preserve"> 2015 April 2.   /   April </w:t>
      </w:r>
      <w:r>
        <w:rPr>
          <w:b/>
          <w:i/>
        </w:rPr>
        <w:t>is</w:t>
      </w:r>
      <w:r>
        <w:t xml:space="preserve"> today 2.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Today is April 2, 2015.</w:t>
      </w:r>
    </w:p>
    <w:p/>
    <w:p>
      <w:pPr>
        <w:pStyle w:val="Heading2"/>
      </w:pPr>
      <w:r>
        <w:t>1.3. Colores y descripciones basicas</w:t>
      </w:r>
    </w:p>
    <w:p>
      <w:pPr>
        <w:pStyle w:val="Heading3"/>
      </w:pPr>
      <w:r>
        <w:t>Colores esenciales</w:t>
      </w:r>
    </w:p>
    <w:p>
      <w:pPr>
        <w:pStyle w:val="ListBullet"/>
      </w:pPr>
      <w:r>
        <w:t>red = rojo</w:t>
      </w:r>
    </w:p>
    <w:p>
      <w:pPr>
        <w:pStyle w:val="ListBullet"/>
      </w:pPr>
      <w:r>
        <w:t>blue = azul</w:t>
      </w:r>
    </w:p>
    <w:p>
      <w:pPr>
        <w:pStyle w:val="ListBullet"/>
      </w:pPr>
      <w:r>
        <w:t>yellow = amarillo</w:t>
      </w:r>
    </w:p>
    <w:p>
      <w:pPr>
        <w:pStyle w:val="ListBullet"/>
      </w:pPr>
      <w:r>
        <w:t>green = verde</w:t>
      </w:r>
    </w:p>
    <w:p>
      <w:pPr>
        <w:pStyle w:val="ListBullet"/>
      </w:pPr>
      <w:r>
        <w:t>orange = naranja</w:t>
      </w:r>
    </w:p>
    <w:p>
      <w:pPr>
        <w:pStyle w:val="ListBullet"/>
      </w:pPr>
      <w:r>
        <w:t>purple = morado</w:t>
      </w:r>
    </w:p>
    <w:p>
      <w:pPr>
        <w:pStyle w:val="ListBullet"/>
      </w:pPr>
      <w:r>
        <w:t>black = negro</w:t>
      </w:r>
    </w:p>
    <w:p>
      <w:pPr>
        <w:pStyle w:val="ListBullet"/>
      </w:pPr>
      <w:r>
        <w:t>white = blanco</w:t>
      </w:r>
    </w:p>
    <w:p>
      <w:pPr>
        <w:pStyle w:val="ListBullet"/>
      </w:pPr>
      <w:r>
        <w:t>brown = marron</w:t>
      </w:r>
    </w:p>
    <w:p>
      <w:pPr>
        <w:pStyle w:val="ListBullet"/>
      </w:pPr>
      <w:r>
        <w:t>pink = rosa</w:t>
      </w:r>
    </w:p>
    <w:p>
      <w:pPr>
        <w:pStyle w:val="ListBullet"/>
      </w:pPr>
      <w:r>
        <w:t>gray / grey = gris</w:t>
      </w:r>
    </w:p>
    <w:p>
      <w:pPr>
        <w:pStyle w:val="Heading3"/>
      </w:pPr>
      <w:r>
        <w:t>Estructura</w:t>
      </w:r>
    </w:p>
    <w:p>
      <w:r>
        <w:t>Objeto + verbo to be + color</w:t>
      </w:r>
    </w:p>
    <w:p>
      <w:pPr>
        <w:pStyle w:val="Heading3"/>
      </w:pPr>
      <w:r>
        <w:t>Ejemplos</w:t>
      </w:r>
    </w:p>
    <w:p>
      <w:pPr>
        <w:pStyle w:val="ListBullet"/>
      </w:pPr>
      <w:r>
        <w:rPr>
          <w:b/>
          <w:i/>
        </w:rPr>
        <w:t>The</w:t>
      </w:r>
      <w:r>
        <w:t xml:space="preserve"> ball </w:t>
      </w:r>
      <w:r>
        <w:rPr>
          <w:b/>
          <w:i/>
        </w:rPr>
        <w:t>is</w:t>
      </w:r>
      <w:r>
        <w:t xml:space="preserve"> red.</w:t>
      </w:r>
    </w:p>
    <w:p>
      <w:r>
        <w:t>La pelota es roja.</w:t>
      </w:r>
    </w:p>
    <w:p>
      <w:pPr>
        <w:pStyle w:val="ListBullet"/>
      </w:pPr>
      <w:r>
        <w:rPr>
          <w:b/>
          <w:i/>
        </w:rPr>
        <w:t>The</w:t>
      </w:r>
      <w:r>
        <w:t xml:space="preserve"> sky </w:t>
      </w:r>
      <w:r>
        <w:rPr>
          <w:b/>
          <w:i/>
        </w:rPr>
        <w:t>is</w:t>
      </w:r>
      <w:r>
        <w:t xml:space="preserve"> blue.</w:t>
      </w:r>
    </w:p>
    <w:p>
      <w:r>
        <w:t>El cielo es azul.</w:t>
      </w:r>
    </w:p>
    <w:p>
      <w:pPr>
        <w:pStyle w:val="ListBullet"/>
      </w:pPr>
      <w:r>
        <w:rPr>
          <w:b/>
          <w:i/>
        </w:rPr>
        <w:t>Her</w:t>
      </w:r>
      <w:r>
        <w:t xml:space="preserve"> dress </w:t>
      </w:r>
      <w:r>
        <w:rPr>
          <w:b/>
          <w:i/>
        </w:rPr>
        <w:t>is</w:t>
      </w:r>
      <w:r>
        <w:t xml:space="preserve"> pink.</w:t>
      </w:r>
    </w:p>
    <w:p>
      <w:r>
        <w:t>Su vestido es rosa.</w:t>
      </w:r>
    </w:p>
    <w:p>
      <w:pPr>
        <w:pStyle w:val="ListBullet"/>
      </w:pPr>
      <w:r>
        <w:rPr>
          <w:b/>
          <w:i/>
        </w:rPr>
        <w:t>The</w:t>
      </w:r>
      <w:r>
        <w:t xml:space="preserve"> grass </w:t>
      </w:r>
      <w:r>
        <w:rPr>
          <w:b/>
          <w:i/>
        </w:rPr>
        <w:t>is</w:t>
      </w:r>
      <w:r>
        <w:t xml:space="preserve"> green.</w:t>
      </w:r>
    </w:p>
    <w:p>
      <w:r>
        <w:t>El cesped es verde.</w:t>
      </w:r>
    </w:p>
    <w:p>
      <w:pPr>
        <w:pStyle w:val="ListBullet"/>
      </w:pPr>
      <w:r>
        <w:rPr>
          <w:b/>
          <w:i/>
        </w:rPr>
        <w:t>The</w:t>
      </w:r>
      <w:r>
        <w:t xml:space="preserve"> cat </w:t>
      </w:r>
      <w:r>
        <w:rPr>
          <w:b/>
          <w:i/>
        </w:rPr>
        <w:t>is</w:t>
      </w:r>
      <w:r>
        <w:t xml:space="preserve"> black and white.</w:t>
      </w:r>
    </w:p>
    <w:p>
      <w:r>
        <w:t>El gato es blanco y negro.</w:t>
      </w:r>
    </w:p>
    <w:p>
      <w:pPr>
        <w:pStyle w:val="ListBullet"/>
      </w:pPr>
      <w:r>
        <w:t xml:space="preserve">My shoes </w:t>
      </w:r>
      <w:r>
        <w:rPr>
          <w:b/>
          <w:i/>
        </w:rPr>
        <w:t>are</w:t>
      </w:r>
      <w:r>
        <w:t xml:space="preserve"> brown.</w:t>
      </w:r>
    </w:p>
    <w:p>
      <w:r>
        <w:t>Mis zapatos son marrones.</w:t>
      </w:r>
    </w:p>
    <w:p>
      <w:pPr>
        <w:pStyle w:val="ListBullet"/>
      </w:pPr>
      <w:r>
        <w:rPr>
          <w:b/>
          <w:i/>
        </w:rPr>
        <w:t>The</w:t>
      </w:r>
      <w:r>
        <w:t xml:space="preserve"> wall </w:t>
      </w:r>
      <w:r>
        <w:rPr>
          <w:b/>
          <w:i/>
        </w:rPr>
        <w:t>is</w:t>
      </w:r>
      <w:r>
        <w:t xml:space="preserve"> gray.</w:t>
      </w:r>
    </w:p>
    <w:p>
      <w:r>
        <w:t>La pared es gris.</w:t>
      </w:r>
    </w:p>
    <w:p>
      <w:pPr>
        <w:pStyle w:val="ListBullet"/>
      </w:pPr>
      <w:r>
        <w:rPr>
          <w:b/>
          <w:i/>
        </w:rPr>
        <w:t>The</w:t>
      </w:r>
      <w:r>
        <w:t xml:space="preserve"> car </w:t>
      </w:r>
      <w:r>
        <w:rPr>
          <w:b/>
          <w:i/>
        </w:rPr>
        <w:t>is</w:t>
      </w:r>
      <w:r>
        <w:t xml:space="preserve"> bright yellow.</w:t>
      </w:r>
    </w:p>
    <w:p>
      <w:r>
        <w:t>El carro es amarillo brillante.</w:t>
      </w:r>
    </w:p>
    <w:p>
      <w:pPr>
        <w:pStyle w:val="Heading3"/>
      </w:pPr>
      <w:r>
        <w:t>Descripciones simples</w:t>
      </w:r>
    </w:p>
    <w:p>
      <w:pPr>
        <w:pStyle w:val="ListBullet"/>
      </w:pPr>
      <w:r>
        <w:rPr>
          <w:b/>
          <w:i/>
        </w:rPr>
        <w:t>The</w:t>
      </w:r>
      <w:r>
        <w:t xml:space="preserve"> house </w:t>
      </w:r>
      <w:r>
        <w:rPr>
          <w:b/>
          <w:i/>
        </w:rPr>
        <w:t>is</w:t>
      </w:r>
      <w:r>
        <w:t xml:space="preserve"> white with </w:t>
      </w:r>
      <w:r>
        <w:rPr>
          <w:b/>
          <w:i/>
        </w:rPr>
        <w:t>a</w:t>
      </w:r>
      <w:r>
        <w:t xml:space="preserve"> brown roof.</w:t>
      </w:r>
    </w:p>
    <w:p>
      <w:r>
        <w:t>La casa es blanca con un techo marron.</w:t>
      </w:r>
    </w:p>
    <w:p>
      <w:pPr>
        <w:pStyle w:val="ListBullet"/>
      </w:pPr>
      <w:r>
        <w:t xml:space="preserve">This bag </w:t>
      </w:r>
      <w:r>
        <w:rPr>
          <w:b/>
          <w:i/>
        </w:rPr>
        <w:t>is</w:t>
      </w:r>
      <w:r>
        <w:t xml:space="preserve"> black and very big.</w:t>
      </w:r>
    </w:p>
    <w:p>
      <w:r>
        <w:t>Esta bolsa es negra y muy grande.</w:t>
      </w:r>
    </w:p>
    <w:p>
      <w:pPr>
        <w:pStyle w:val="ListBullet"/>
      </w:pPr>
      <w:r>
        <w:t xml:space="preserve">My bike </w:t>
      </w:r>
      <w:r>
        <w:rPr>
          <w:b/>
          <w:i/>
        </w:rPr>
        <w:t>is</w:t>
      </w:r>
      <w:r>
        <w:t xml:space="preserve"> green and fast.</w:t>
      </w:r>
    </w:p>
    <w:p>
      <w:r>
        <w:t>Mi bicicleta es verde y rapida.</w:t>
      </w:r>
    </w:p>
    <w:p>
      <w:pPr>
        <w:pStyle w:val="ListBullet"/>
      </w:pPr>
      <w:r>
        <w:rPr>
          <w:b/>
          <w:i/>
        </w:rPr>
        <w:t>Her</w:t>
      </w:r>
      <w:r>
        <w:t xml:space="preserve"> hat </w:t>
      </w:r>
      <w:r>
        <w:rPr>
          <w:b/>
          <w:i/>
        </w:rPr>
        <w:t>is</w:t>
      </w:r>
      <w:r>
        <w:t xml:space="preserve"> purple and pretty.</w:t>
      </w:r>
    </w:p>
    <w:p>
      <w:r>
        <w:t>Su sombrero es morado y bonito.</w:t>
      </w:r>
    </w:p>
    <w:p>
      <w:pPr>
        <w:pStyle w:val="ListBullet"/>
      </w:pPr>
      <w:r>
        <w:rPr>
          <w:b/>
          <w:i/>
        </w:rPr>
        <w:t>The</w:t>
      </w:r>
      <w:r>
        <w:t xml:space="preserve"> book </w:t>
      </w:r>
      <w:r>
        <w:rPr>
          <w:b/>
          <w:i/>
        </w:rPr>
        <w:t>is</w:t>
      </w:r>
      <w:r>
        <w:t xml:space="preserve"> blue and </w:t>
      </w:r>
      <w:r>
        <w:rPr>
          <w:b/>
          <w:i/>
        </w:rPr>
        <w:t>it</w:t>
      </w:r>
      <w:r>
        <w:t xml:space="preserve">'s </w:t>
      </w:r>
      <w:r>
        <w:rPr>
          <w:b/>
          <w:i/>
        </w:rPr>
        <w:t>on</w:t>
      </w:r>
      <w:r>
        <w:t xml:space="preserve"> </w:t>
      </w:r>
      <w:r>
        <w:rPr>
          <w:b/>
          <w:i/>
        </w:rPr>
        <w:t>the</w:t>
      </w:r>
      <w:r>
        <w:t xml:space="preserve"> table.</w:t>
      </w:r>
    </w:p>
    <w:p>
      <w:r>
        <w:t>El libro es azul y esta sobre la mesa.</w:t>
      </w:r>
    </w:p>
    <w:p>
      <w:pPr>
        <w:pStyle w:val="Heading3"/>
      </w:pPr>
      <w:r>
        <w:t>Resumen</w:t>
      </w:r>
    </w:p>
    <w:p>
      <w:r>
        <w:t xml:space="preserve">Primero identifica el objeto. Despues usa </w:t>
      </w:r>
      <w:r>
        <w:rPr>
          <w:rFonts w:ascii="Consolas" w:hAnsi="Consolas"/>
          <w:b/>
        </w:rPr>
        <w:t>is</w:t>
      </w:r>
      <w:r>
        <w:t xml:space="preserve"> o </w:t>
      </w:r>
      <w:r>
        <w:rPr>
          <w:rFonts w:ascii="Consolas" w:hAnsi="Consolas"/>
          <w:b/>
        </w:rPr>
        <w:t>are</w:t>
      </w:r>
      <w:r>
        <w:t xml:space="preserve"> y agrega el color o una descripcion corta.</w:t>
      </w:r>
    </w:p>
    <w:p>
      <w:pPr>
        <w:pStyle w:val="Heading3"/>
      </w:pPr>
      <w:r>
        <w:t>Practica guiada</w:t>
      </w:r>
    </w:p>
    <w:p>
      <w:pPr>
        <w:pStyle w:val="BookNote"/>
      </w:pPr>
      <w:r>
        <w:t>Completa los espacios con puntos suspensivos y, si quieres, **encierra la respuesta correcta** cuando abras el archivo en Word.</w:t>
      </w:r>
    </w:p>
    <w:p>
      <w:pPr>
        <w:pStyle w:val="Exercise"/>
      </w:pPr>
      <w:r>
        <w:rPr>
          <w:b/>
        </w:rPr>
        <w:t>Completa: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The</w:t>
      </w:r>
      <w:r>
        <w:t xml:space="preserve"> ball </w:t>
      </w:r>
      <w:r>
        <w:rPr>
          <w:b/>
          <w:i/>
        </w:rPr>
        <w:t>is</w:t>
      </w:r>
      <w:r>
        <w:t xml:space="preserve"> ..........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blue</w:t>
      </w:r>
    </w:p>
    <w:p>
      <w:pPr>
        <w:pStyle w:val="Exercise"/>
        <w:ind w:left="504"/>
      </w:pPr>
      <w:r>
        <w:t xml:space="preserve">2. My shoes </w:t>
      </w:r>
      <w:r>
        <w:rPr>
          <w:b/>
          <w:i/>
        </w:rPr>
        <w:t>are</w:t>
      </w:r>
      <w:r>
        <w:t xml:space="preserve"> ..........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brown</w:t>
      </w:r>
    </w:p>
    <w:p>
      <w:pPr>
        <w:pStyle w:val="Exercise"/>
        <w:ind w:left="504"/>
      </w:pPr>
      <w:r>
        <w:t xml:space="preserve">3. </w:t>
      </w:r>
      <w:r>
        <w:rPr>
          <w:b/>
          <w:i/>
        </w:rPr>
        <w:t>The</w:t>
      </w:r>
      <w:r>
        <w:t xml:space="preserve"> cat </w:t>
      </w:r>
      <w:r>
        <w:rPr>
          <w:b/>
          <w:i/>
        </w:rPr>
        <w:t>is</w:t>
      </w:r>
      <w:r>
        <w:t xml:space="preserve"> black and ..........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white</w:t>
      </w:r>
    </w:p>
    <w:p>
      <w:pPr>
        <w:pStyle w:val="Exercise"/>
      </w:pPr>
      <w:r>
        <w:rPr>
          <w:b/>
        </w:rPr>
        <w:t>Encierra la correcta: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The</w:t>
      </w:r>
      <w:r>
        <w:t xml:space="preserve"> sky </w:t>
      </w:r>
      <w:r>
        <w:rPr>
          <w:b/>
          <w:i/>
        </w:rPr>
        <w:t>is</w:t>
      </w:r>
      <w:r>
        <w:t xml:space="preserve"> ..........</w:t>
      </w:r>
    </w:p>
    <w:p>
      <w:pPr>
        <w:pStyle w:val="Exercise"/>
        <w:ind w:left="792"/>
      </w:pPr>
      <w:r>
        <w:t xml:space="preserve">   green   /   blue   /   brown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blue</w:t>
      </w:r>
    </w:p>
    <w:p/>
    <w:p>
      <w:pPr>
        <w:pStyle w:val="Heading2"/>
      </w:pPr>
      <w:r>
        <w:t>1.4. Rutinas diarias y verbos basicos</w:t>
      </w:r>
    </w:p>
    <w:p>
      <w:pPr>
        <w:pStyle w:val="Heading3"/>
      </w:pPr>
      <w:r>
        <w:t>Verbos de rutina</w:t>
      </w:r>
    </w:p>
    <w:p>
      <w:pPr>
        <w:pStyle w:val="ListBullet"/>
      </w:pPr>
      <w:r>
        <w:rPr>
          <w:b/>
          <w:i/>
        </w:rPr>
        <w:t>wake up</w:t>
      </w:r>
      <w:r>
        <w:t xml:space="preserve"> = despertarse</w:t>
      </w:r>
    </w:p>
    <w:p>
      <w:pPr>
        <w:pStyle w:val="ListBullet"/>
      </w:pPr>
      <w:r>
        <w:rPr>
          <w:b/>
          <w:i/>
        </w:rPr>
        <w:t>get up</w:t>
      </w:r>
      <w:r>
        <w:t xml:space="preserve"> = levantarse</w:t>
      </w:r>
    </w:p>
    <w:p>
      <w:pPr>
        <w:pStyle w:val="ListBullet"/>
      </w:pPr>
      <w:r>
        <w:rPr>
          <w:b/>
          <w:i/>
        </w:rPr>
        <w:t>take a shower</w:t>
      </w:r>
      <w:r>
        <w:t xml:space="preserve"> = ducharse</w:t>
      </w:r>
    </w:p>
    <w:p>
      <w:pPr>
        <w:pStyle w:val="ListBullet"/>
      </w:pPr>
      <w:r>
        <w:rPr>
          <w:b/>
          <w:i/>
        </w:rPr>
        <w:t>get dressed</w:t>
      </w:r>
      <w:r>
        <w:t xml:space="preserve"> = vestirse</w:t>
      </w:r>
    </w:p>
    <w:p>
      <w:pPr>
        <w:pStyle w:val="ListBullet"/>
      </w:pPr>
      <w:r>
        <w:rPr>
          <w:b/>
          <w:i/>
        </w:rPr>
        <w:t>brush my teeth</w:t>
      </w:r>
      <w:r>
        <w:t xml:space="preserve"> = cepillarme los dientes</w:t>
      </w:r>
    </w:p>
    <w:p>
      <w:pPr>
        <w:pStyle w:val="ListBullet"/>
      </w:pPr>
      <w:r>
        <w:rPr>
          <w:b/>
          <w:i/>
        </w:rPr>
        <w:t>have breakfast</w:t>
      </w:r>
      <w:r>
        <w:t xml:space="preserve"> = desayunar</w:t>
      </w:r>
    </w:p>
    <w:p>
      <w:pPr>
        <w:pStyle w:val="ListBullet"/>
      </w:pPr>
      <w:r>
        <w:rPr>
          <w:b/>
          <w:i/>
        </w:rPr>
        <w:t>go to work</w:t>
      </w:r>
      <w:r>
        <w:t xml:space="preserve"> = ir al trabajo</w:t>
      </w:r>
    </w:p>
    <w:p>
      <w:pPr>
        <w:pStyle w:val="ListBullet"/>
      </w:pPr>
      <w:r>
        <w:t>work = trabajar</w:t>
      </w:r>
    </w:p>
    <w:p>
      <w:pPr>
        <w:pStyle w:val="ListBullet"/>
      </w:pPr>
      <w:r>
        <w:t>study = estudiar</w:t>
      </w:r>
    </w:p>
    <w:p>
      <w:pPr>
        <w:pStyle w:val="ListBullet"/>
      </w:pPr>
      <w:r>
        <w:rPr>
          <w:b/>
          <w:i/>
        </w:rPr>
        <w:t>have lunch</w:t>
      </w:r>
      <w:r>
        <w:t xml:space="preserve"> = almorzar</w:t>
      </w:r>
    </w:p>
    <w:p>
      <w:pPr>
        <w:pStyle w:val="ListBullet"/>
      </w:pPr>
      <w:r>
        <w:rPr>
          <w:b/>
          <w:i/>
        </w:rPr>
        <w:t>go home</w:t>
      </w:r>
      <w:r>
        <w:t xml:space="preserve"> = volver </w:t>
      </w:r>
      <w:r>
        <w:rPr>
          <w:b/>
          <w:i/>
        </w:rPr>
        <w:t>a</w:t>
      </w:r>
      <w:r>
        <w:t xml:space="preserve"> casa</w:t>
      </w:r>
    </w:p>
    <w:p>
      <w:pPr>
        <w:pStyle w:val="ListBullet"/>
      </w:pPr>
      <w:r>
        <w:t>cook = cocinar</w:t>
      </w:r>
    </w:p>
    <w:p>
      <w:pPr>
        <w:pStyle w:val="ListBullet"/>
      </w:pPr>
      <w:r>
        <w:rPr>
          <w:b/>
          <w:i/>
        </w:rPr>
        <w:t>have dinner</w:t>
      </w:r>
      <w:r>
        <w:t xml:space="preserve"> = cenar</w:t>
      </w:r>
    </w:p>
    <w:p>
      <w:pPr>
        <w:pStyle w:val="ListBullet"/>
      </w:pPr>
      <w:r>
        <w:rPr>
          <w:b/>
          <w:i/>
        </w:rPr>
        <w:t>watch TV</w:t>
      </w:r>
      <w:r>
        <w:t xml:space="preserve"> = ver television</w:t>
      </w:r>
    </w:p>
    <w:p>
      <w:pPr>
        <w:pStyle w:val="ListBullet"/>
      </w:pPr>
      <w:r>
        <w:rPr>
          <w:b/>
          <w:i/>
        </w:rPr>
        <w:t>go to bed</w:t>
      </w:r>
      <w:r>
        <w:t xml:space="preserve"> = irse </w:t>
      </w:r>
      <w:r>
        <w:rPr>
          <w:b/>
          <w:i/>
        </w:rPr>
        <w:t>a</w:t>
      </w:r>
      <w:r>
        <w:t xml:space="preserve"> dormir</w:t>
      </w:r>
    </w:p>
    <w:p>
      <w:pPr>
        <w:pStyle w:val="Heading3"/>
      </w:pPr>
      <w:r>
        <w:t>Estructura</w:t>
      </w:r>
    </w:p>
    <w:p>
      <w:r>
        <w:t>Sujeto + verbo + complemento</w:t>
      </w:r>
    </w:p>
    <w:p>
      <w:pPr>
        <w:pStyle w:val="Heading3"/>
      </w:pPr>
      <w:r>
        <w:t>Ejemplos</w:t>
      </w:r>
    </w:p>
    <w:p>
      <w:pPr>
        <w:pStyle w:val="ListBullet"/>
      </w:pPr>
      <w:r>
        <w:rPr>
          <w:b/>
          <w:i/>
        </w:rPr>
        <w:t>I</w:t>
      </w:r>
      <w:r>
        <w:t xml:space="preserve"> </w:t>
      </w:r>
      <w:r>
        <w:rPr>
          <w:b/>
          <w:i/>
        </w:rPr>
        <w:t>wake up</w:t>
      </w:r>
      <w:r>
        <w:t xml:space="preserve"> at 7 </w:t>
      </w:r>
      <w:r>
        <w:rPr>
          <w:b/>
          <w:i/>
        </w:rPr>
        <w:t>a</w:t>
      </w:r>
      <w:r>
        <w:t>.m. every day.</w:t>
      </w:r>
    </w:p>
    <w:p>
      <w:r>
        <w:rPr>
          <w:b/>
          <w:i/>
        </w:rPr>
        <w:t>Me</w:t>
      </w:r>
      <w:r>
        <w:t xml:space="preserve"> despierto </w:t>
      </w:r>
      <w:r>
        <w:rPr>
          <w:b/>
          <w:i/>
        </w:rPr>
        <w:t>a</w:t>
      </w:r>
      <w:r>
        <w:t xml:space="preserve"> las 7 </w:t>
      </w:r>
      <w:r>
        <w:rPr>
          <w:b/>
          <w:i/>
        </w:rPr>
        <w:t>a</w:t>
      </w:r>
      <w:r>
        <w:t>.m. todos los dias.</w:t>
      </w:r>
    </w:p>
    <w:p>
      <w:pPr>
        <w:pStyle w:val="ListBullet"/>
      </w:pPr>
      <w:r>
        <w:rPr>
          <w:b/>
          <w:i/>
        </w:rPr>
        <w:t>She</w:t>
      </w:r>
      <w:r>
        <w:t xml:space="preserve"> takes </w:t>
      </w:r>
      <w:r>
        <w:rPr>
          <w:b/>
          <w:i/>
        </w:rPr>
        <w:t>a</w:t>
      </w:r>
      <w:r>
        <w:t xml:space="preserve"> shower after breakfast.</w:t>
      </w:r>
    </w:p>
    <w:p>
      <w:r>
        <w:t>Ella se ducha despues del desayuno.</w:t>
      </w:r>
    </w:p>
    <w:p>
      <w:pPr>
        <w:pStyle w:val="ListBullet"/>
      </w:pPr>
      <w:r>
        <w:rPr>
          <w:b/>
          <w:i/>
        </w:rPr>
        <w:t>We</w:t>
      </w:r>
      <w:r>
        <w:t xml:space="preserve"> </w:t>
      </w:r>
      <w:r>
        <w:rPr>
          <w:b/>
          <w:i/>
        </w:rPr>
        <w:t>go to work</w:t>
      </w:r>
      <w:r>
        <w:t xml:space="preserve"> at 9 </w:t>
      </w:r>
      <w:r>
        <w:rPr>
          <w:b/>
          <w:i/>
        </w:rPr>
        <w:t>a</w:t>
      </w:r>
      <w:r>
        <w:t>.m. from Monday to Friday.</w:t>
      </w:r>
    </w:p>
    <w:p>
      <w:r>
        <w:t xml:space="preserve">Vamos al trabajo </w:t>
      </w:r>
      <w:r>
        <w:rPr>
          <w:b/>
          <w:i/>
        </w:rPr>
        <w:t>a</w:t>
      </w:r>
      <w:r>
        <w:t xml:space="preserve"> las 9 </w:t>
      </w:r>
      <w:r>
        <w:rPr>
          <w:b/>
          <w:i/>
        </w:rPr>
        <w:t>a</w:t>
      </w:r>
      <w:r>
        <w:t xml:space="preserve">.m. de lunes </w:t>
      </w:r>
      <w:r>
        <w:rPr>
          <w:b/>
          <w:i/>
        </w:rPr>
        <w:t>a</w:t>
      </w:r>
      <w:r>
        <w:t xml:space="preserve"> viernes.</w:t>
      </w:r>
    </w:p>
    <w:p>
      <w:pPr>
        <w:pStyle w:val="ListBullet"/>
      </w:pPr>
      <w:r>
        <w:rPr>
          <w:b/>
          <w:i/>
        </w:rPr>
        <w:t>He</w:t>
      </w:r>
      <w:r>
        <w:t xml:space="preserve"> brushes his teeth twice </w:t>
      </w:r>
      <w:r>
        <w:rPr>
          <w:b/>
          <w:i/>
        </w:rPr>
        <w:t>a</w:t>
      </w:r>
      <w:r>
        <w:t xml:space="preserve"> day.</w:t>
      </w:r>
    </w:p>
    <w:p>
      <w:r>
        <w:t>El se cepilla los dientes dos veces al dia.</w:t>
      </w:r>
    </w:p>
    <w:p>
      <w:pPr>
        <w:pStyle w:val="ListBullet"/>
      </w:pPr>
      <w:r>
        <w:rPr>
          <w:b/>
          <w:i/>
        </w:rPr>
        <w:t>They</w:t>
      </w:r>
      <w:r>
        <w:t xml:space="preserve"> </w:t>
      </w:r>
      <w:r>
        <w:rPr>
          <w:b/>
          <w:i/>
        </w:rPr>
        <w:t>have dinner</w:t>
      </w:r>
      <w:r>
        <w:t xml:space="preserve"> at 8 p.m. together.</w:t>
      </w:r>
    </w:p>
    <w:p>
      <w:r>
        <w:t xml:space="preserve">Ellos cenan juntos </w:t>
      </w:r>
      <w:r>
        <w:rPr>
          <w:b/>
          <w:i/>
        </w:rPr>
        <w:t>a</w:t>
      </w:r>
      <w:r>
        <w:t xml:space="preserve"> las 8 p.m.</w:t>
      </w:r>
    </w:p>
    <w:p>
      <w:pPr>
        <w:pStyle w:val="ListBullet"/>
      </w:pPr>
      <w:r>
        <w:rPr>
          <w:b/>
          <w:i/>
        </w:rPr>
        <w:t>I</w:t>
      </w:r>
      <w:r>
        <w:t xml:space="preserve"> study English </w:t>
      </w:r>
      <w:r>
        <w:rPr>
          <w:b/>
          <w:i/>
        </w:rPr>
        <w:t>in</w:t>
      </w:r>
      <w:r>
        <w:t xml:space="preserve"> </w:t>
      </w:r>
      <w:r>
        <w:rPr>
          <w:b/>
          <w:i/>
        </w:rPr>
        <w:t>the</w:t>
      </w:r>
      <w:r>
        <w:t xml:space="preserve"> evening.</w:t>
      </w:r>
    </w:p>
    <w:p>
      <w:r>
        <w:t>Estudio ingles por la noche.</w:t>
      </w:r>
    </w:p>
    <w:p>
      <w:pPr>
        <w:pStyle w:val="ListBullet"/>
      </w:pPr>
      <w:r>
        <w:t xml:space="preserve">After work, </w:t>
      </w:r>
      <w:r>
        <w:rPr>
          <w:b/>
          <w:i/>
        </w:rPr>
        <w:t>she</w:t>
      </w:r>
      <w:r>
        <w:t xml:space="preserve"> watches TV to relax.</w:t>
      </w:r>
    </w:p>
    <w:p>
      <w:r>
        <w:t>Despues del trabajo, ella ve television para relajarse.</w:t>
      </w:r>
    </w:p>
    <w:p>
      <w:pPr>
        <w:pStyle w:val="ListBullet"/>
      </w:pPr>
      <w:r>
        <w:rPr>
          <w:b/>
          <w:i/>
        </w:rPr>
        <w:t>We</w:t>
      </w:r>
      <w:r>
        <w:t xml:space="preserve"> </w:t>
      </w:r>
      <w:r>
        <w:rPr>
          <w:b/>
          <w:i/>
        </w:rPr>
        <w:t>go to bed</w:t>
      </w:r>
      <w:r>
        <w:t xml:space="preserve"> at 10:30 p.m.</w:t>
      </w:r>
    </w:p>
    <w:p>
      <w:r>
        <w:t xml:space="preserve">Nos vamos </w:t>
      </w:r>
      <w:r>
        <w:rPr>
          <w:b/>
          <w:i/>
        </w:rPr>
        <w:t>a</w:t>
      </w:r>
      <w:r>
        <w:t xml:space="preserve"> dormir </w:t>
      </w:r>
      <w:r>
        <w:rPr>
          <w:b/>
          <w:i/>
        </w:rPr>
        <w:t>a</w:t>
      </w:r>
      <w:r>
        <w:t xml:space="preserve"> las 10:30 p.m.</w:t>
      </w:r>
    </w:p>
    <w:p>
      <w:r>
        <w:t>Rutinas completas</w:t>
      </w:r>
    </w:p>
    <w:p>
      <w:pPr>
        <w:pStyle w:val="ListBullet"/>
      </w:pPr>
      <w:r>
        <w:rPr>
          <w:b/>
          <w:i/>
        </w:rPr>
        <w:t>I</w:t>
      </w:r>
      <w:r>
        <w:t xml:space="preserve"> </w:t>
      </w:r>
      <w:r>
        <w:rPr>
          <w:b/>
          <w:i/>
        </w:rPr>
        <w:t>wake up</w:t>
      </w:r>
      <w:r>
        <w:t xml:space="preserve"> at 6 </w:t>
      </w:r>
      <w:r>
        <w:rPr>
          <w:b/>
          <w:i/>
        </w:rPr>
        <w:t>a</w:t>
      </w:r>
      <w:r>
        <w:t xml:space="preserve">.m., </w:t>
      </w:r>
      <w:r>
        <w:rPr>
          <w:b/>
          <w:i/>
        </w:rPr>
        <w:t>brush my teeth</w:t>
      </w:r>
      <w:r>
        <w:t xml:space="preserve">, </w:t>
      </w:r>
      <w:r>
        <w:rPr>
          <w:b/>
          <w:i/>
        </w:rPr>
        <w:t>take a shower</w:t>
      </w:r>
      <w:r>
        <w:t xml:space="preserve">, </w:t>
      </w:r>
      <w:r>
        <w:rPr>
          <w:b/>
          <w:i/>
        </w:rPr>
        <w:t>have breakfast</w:t>
      </w:r>
      <w:r>
        <w:t xml:space="preserve">, and </w:t>
      </w:r>
      <w:r>
        <w:rPr>
          <w:b/>
          <w:i/>
        </w:rPr>
        <w:t>go to work</w:t>
      </w:r>
      <w:r>
        <w:t>.</w:t>
      </w:r>
    </w:p>
    <w:p>
      <w:r>
        <w:rPr>
          <w:b/>
          <w:i/>
        </w:rPr>
        <w:t>Me</w:t>
      </w:r>
      <w:r>
        <w:t xml:space="preserve"> despierto </w:t>
      </w:r>
      <w:r>
        <w:rPr>
          <w:b/>
          <w:i/>
        </w:rPr>
        <w:t>a</w:t>
      </w:r>
      <w:r>
        <w:t xml:space="preserve"> las 6, </w:t>
      </w:r>
      <w:r>
        <w:rPr>
          <w:b/>
          <w:i/>
        </w:rPr>
        <w:t>me</w:t>
      </w:r>
      <w:r>
        <w:t xml:space="preserve"> cepillo los dientes, </w:t>
      </w:r>
      <w:r>
        <w:rPr>
          <w:b/>
          <w:i/>
        </w:rPr>
        <w:t>me</w:t>
      </w:r>
      <w:r>
        <w:t xml:space="preserve"> ducho, desayuno y voy al trabajo.</w:t>
      </w:r>
    </w:p>
    <w:p>
      <w:pPr>
        <w:pStyle w:val="ListBullet"/>
      </w:pPr>
      <w:r>
        <w:rPr>
          <w:b/>
          <w:i/>
        </w:rPr>
        <w:t>She</w:t>
      </w:r>
      <w:r>
        <w:t xml:space="preserve"> gets up at 7, gets dressed quickly, has coffee, and leaves for school.</w:t>
      </w:r>
    </w:p>
    <w:p>
      <w:r>
        <w:t xml:space="preserve">Ella se levanta </w:t>
      </w:r>
      <w:r>
        <w:rPr>
          <w:b/>
          <w:i/>
        </w:rPr>
        <w:t>a</w:t>
      </w:r>
      <w:r>
        <w:t xml:space="preserve"> las 7, se viste rapido, toma cafe y sale para la escuela.</w:t>
      </w:r>
    </w:p>
    <w:p>
      <w:pPr>
        <w:pStyle w:val="ListBullet"/>
      </w:pPr>
      <w:r>
        <w:rPr>
          <w:b/>
          <w:i/>
        </w:rPr>
        <w:t>In</w:t>
      </w:r>
      <w:r>
        <w:t xml:space="preserve"> </w:t>
      </w:r>
      <w:r>
        <w:rPr>
          <w:b/>
          <w:i/>
        </w:rPr>
        <w:t>the</w:t>
      </w:r>
      <w:r>
        <w:t xml:space="preserve"> evening, </w:t>
      </w:r>
      <w:r>
        <w:rPr>
          <w:b/>
          <w:i/>
        </w:rPr>
        <w:t>we</w:t>
      </w:r>
      <w:r>
        <w:t xml:space="preserve"> </w:t>
      </w:r>
      <w:r>
        <w:rPr>
          <w:b/>
          <w:i/>
        </w:rPr>
        <w:t>go home</w:t>
      </w:r>
      <w:r>
        <w:t xml:space="preserve">, </w:t>
      </w:r>
      <w:r>
        <w:rPr>
          <w:b/>
          <w:i/>
        </w:rPr>
        <w:t>have dinner</w:t>
      </w:r>
      <w:r>
        <w:t xml:space="preserve">, </w:t>
      </w:r>
      <w:r>
        <w:rPr>
          <w:b/>
          <w:i/>
        </w:rPr>
        <w:t>watch TV</w:t>
      </w:r>
      <w:r>
        <w:t xml:space="preserve">, and </w:t>
      </w:r>
      <w:r>
        <w:rPr>
          <w:b/>
          <w:i/>
        </w:rPr>
        <w:t>go to bed</w:t>
      </w:r>
      <w:r>
        <w:t xml:space="preserve"> at 10 p.m.</w:t>
      </w:r>
    </w:p>
    <w:p>
      <w:r>
        <w:t xml:space="preserve">Por la noche, volvemos </w:t>
      </w:r>
      <w:r>
        <w:rPr>
          <w:b/>
          <w:i/>
        </w:rPr>
        <w:t>a</w:t>
      </w:r>
      <w:r>
        <w:t xml:space="preserve"> casa, cenamos, vemos television y nos acostamos </w:t>
      </w:r>
      <w:r>
        <w:rPr>
          <w:b/>
          <w:i/>
        </w:rPr>
        <w:t>a</w:t>
      </w:r>
      <w:r>
        <w:t xml:space="preserve"> las 10.</w:t>
      </w:r>
    </w:p>
    <w:p>
      <w:pPr>
        <w:pStyle w:val="Heading3"/>
      </w:pPr>
      <w:r>
        <w:t>Resumen</w:t>
      </w:r>
    </w:p>
    <w:p>
      <w:r>
        <w:t>Las rutinas diarias se expresan normalmente en presente simple con acciones repetidas y horarios.</w:t>
      </w:r>
    </w:p>
    <w:p>
      <w:pPr>
        <w:pStyle w:val="Heading3"/>
      </w:pPr>
      <w:r>
        <w:t>Practica guiada</w:t>
      </w:r>
    </w:p>
    <w:p>
      <w:pPr>
        <w:pStyle w:val="BookNote"/>
      </w:pPr>
      <w:r>
        <w:t>Completa los espacios con puntos suspensivos y, si quieres, **encierra la respuesta correcta** cuando abras el archivo en Word.</w:t>
      </w:r>
    </w:p>
    <w:p>
      <w:pPr>
        <w:pStyle w:val="Exercise"/>
      </w:pPr>
      <w:r>
        <w:rPr>
          <w:b/>
        </w:rPr>
        <w:t>Completa: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I</w:t>
      </w:r>
      <w:r>
        <w:t xml:space="preserve"> .......... up at 7 </w:t>
      </w:r>
      <w:r>
        <w:rPr>
          <w:b/>
          <w:i/>
        </w:rPr>
        <w:t>a</w:t>
      </w:r>
      <w:r>
        <w:t>.m. every day.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wake</w:t>
      </w:r>
    </w:p>
    <w:p>
      <w:pPr>
        <w:pStyle w:val="Exercise"/>
        <w:ind w:left="504"/>
      </w:pPr>
      <w:r>
        <w:t xml:space="preserve">2. </w:t>
      </w:r>
      <w:r>
        <w:rPr>
          <w:b/>
          <w:i/>
        </w:rPr>
        <w:t>She</w:t>
      </w:r>
      <w:r>
        <w:t xml:space="preserve"> takes </w:t>
      </w:r>
      <w:r>
        <w:rPr>
          <w:b/>
          <w:i/>
        </w:rPr>
        <w:t>a</w:t>
      </w:r>
      <w:r>
        <w:t xml:space="preserve"> .......... after breakfast.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shower</w:t>
      </w:r>
    </w:p>
    <w:p>
      <w:pPr>
        <w:pStyle w:val="Exercise"/>
        <w:ind w:left="504"/>
      </w:pPr>
      <w:r>
        <w:t xml:space="preserve">3. </w:t>
      </w:r>
      <w:r>
        <w:rPr>
          <w:b/>
          <w:i/>
        </w:rPr>
        <w:t>We</w:t>
      </w:r>
      <w:r>
        <w:t xml:space="preserve"> go to .......... at 9 </w:t>
      </w:r>
      <w:r>
        <w:rPr>
          <w:b/>
          <w:i/>
        </w:rPr>
        <w:t>a</w:t>
      </w:r>
      <w:r>
        <w:t>.m.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work</w:t>
      </w:r>
    </w:p>
    <w:p>
      <w:pPr>
        <w:pStyle w:val="Exercise"/>
      </w:pPr>
      <w:r>
        <w:rPr>
          <w:b/>
        </w:rPr>
        <w:t>Encierra la correcta: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He</w:t>
      </w:r>
      <w:r>
        <w:t xml:space="preserve"> .......... his teeth twice </w:t>
      </w:r>
      <w:r>
        <w:rPr>
          <w:b/>
          <w:i/>
        </w:rPr>
        <w:t>a</w:t>
      </w:r>
      <w:r>
        <w:t xml:space="preserve"> day.</w:t>
      </w:r>
    </w:p>
    <w:p>
      <w:pPr>
        <w:pStyle w:val="Exercise"/>
        <w:ind w:left="792"/>
      </w:pPr>
      <w:r>
        <w:t xml:space="preserve">   brush   /   brushes   /   brushing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brushes</w:t>
      </w:r>
    </w:p>
    <w:p/>
    <w:p>
      <w:pPr>
        <w:pStyle w:val="Heading2"/>
      </w:pPr>
      <w:r>
        <w:t>1.5. Comidas y bebidas</w:t>
      </w:r>
    </w:p>
    <w:p>
      <w:pPr>
        <w:pStyle w:val="Heading3"/>
      </w:pPr>
      <w:r>
        <w:t>Comidas comunes</w:t>
      </w:r>
    </w:p>
    <w:p>
      <w:pPr>
        <w:pStyle w:val="Heading3"/>
      </w:pPr>
      <w:r>
        <w:t>Desayuno</w:t>
      </w:r>
    </w:p>
    <w:p>
      <w:pPr>
        <w:pStyle w:val="ListBullet"/>
      </w:pPr>
      <w:r>
        <w:t>eggs = huevos</w:t>
      </w:r>
    </w:p>
    <w:p>
      <w:pPr>
        <w:pStyle w:val="ListBullet"/>
      </w:pPr>
      <w:r>
        <w:t>toast = pan tostado</w:t>
      </w:r>
    </w:p>
    <w:p>
      <w:pPr>
        <w:pStyle w:val="ListBullet"/>
      </w:pPr>
      <w:r>
        <w:t>coffee = cafe</w:t>
      </w:r>
    </w:p>
    <w:p>
      <w:pPr>
        <w:pStyle w:val="ListBullet"/>
      </w:pPr>
      <w:r>
        <w:t>juice = jugo</w:t>
      </w:r>
    </w:p>
    <w:p>
      <w:pPr>
        <w:pStyle w:val="Heading3"/>
      </w:pPr>
      <w:r>
        <w:t>Almuerzo o cena</w:t>
      </w:r>
    </w:p>
    <w:p>
      <w:pPr>
        <w:pStyle w:val="ListBullet"/>
      </w:pPr>
      <w:r>
        <w:t>salad = ensalada</w:t>
      </w:r>
    </w:p>
    <w:p>
      <w:pPr>
        <w:pStyle w:val="ListBullet"/>
      </w:pPr>
      <w:r>
        <w:t>sandwich = sandwich</w:t>
      </w:r>
    </w:p>
    <w:p>
      <w:pPr>
        <w:pStyle w:val="ListBullet"/>
      </w:pPr>
      <w:r>
        <w:t>soup = sopa</w:t>
      </w:r>
    </w:p>
    <w:p>
      <w:pPr>
        <w:pStyle w:val="ListBullet"/>
      </w:pPr>
      <w:r>
        <w:t>rice = arroz</w:t>
      </w:r>
    </w:p>
    <w:p>
      <w:pPr>
        <w:pStyle w:val="ListBullet"/>
      </w:pPr>
      <w:r>
        <w:t>chicken = pollo</w:t>
      </w:r>
    </w:p>
    <w:p>
      <w:pPr>
        <w:pStyle w:val="ListBullet"/>
      </w:pPr>
      <w:r>
        <w:t>fish = pescado</w:t>
      </w:r>
    </w:p>
    <w:p>
      <w:pPr>
        <w:pStyle w:val="ListBullet"/>
      </w:pPr>
      <w:r>
        <w:t>steak = carne / bistec</w:t>
      </w:r>
    </w:p>
    <w:p>
      <w:pPr>
        <w:pStyle w:val="Heading3"/>
      </w:pPr>
      <w:r>
        <w:t>Snacks y postres</w:t>
      </w:r>
    </w:p>
    <w:p>
      <w:pPr>
        <w:pStyle w:val="ListBullet"/>
      </w:pPr>
      <w:r>
        <w:t>chocolate = chocolate</w:t>
      </w:r>
    </w:p>
    <w:p>
      <w:pPr>
        <w:pStyle w:val="ListBullet"/>
      </w:pPr>
      <w:r>
        <w:t>cookies = galletas</w:t>
      </w:r>
    </w:p>
    <w:p>
      <w:pPr>
        <w:pStyle w:val="ListBullet"/>
      </w:pPr>
      <w:r>
        <w:t>ice cream = helado</w:t>
      </w:r>
    </w:p>
    <w:p>
      <w:pPr>
        <w:pStyle w:val="Heading3"/>
      </w:pPr>
      <w:r>
        <w:t>Bebidas</w:t>
      </w:r>
    </w:p>
    <w:p>
      <w:pPr>
        <w:pStyle w:val="ListBullet"/>
      </w:pPr>
      <w:r>
        <w:t>water = agua</w:t>
      </w:r>
    </w:p>
    <w:p>
      <w:pPr>
        <w:pStyle w:val="ListBullet"/>
      </w:pPr>
      <w:r>
        <w:t>tea = te</w:t>
      </w:r>
    </w:p>
    <w:p>
      <w:pPr>
        <w:pStyle w:val="ListBullet"/>
      </w:pPr>
      <w:r>
        <w:t>soda = refresco</w:t>
      </w:r>
    </w:p>
    <w:p>
      <w:pPr>
        <w:pStyle w:val="ListBullet"/>
      </w:pPr>
      <w:r>
        <w:t>beer = cerveza</w:t>
      </w:r>
    </w:p>
    <w:p>
      <w:pPr>
        <w:pStyle w:val="Heading3"/>
      </w:pPr>
      <w:r>
        <w:t>Frases utiles en restaurantes</w:t>
      </w:r>
    </w:p>
    <w:p>
      <w:pPr>
        <w:pStyle w:val="ListBullet"/>
      </w:pPr>
      <w:r>
        <w:rPr>
          <w:b/>
          <w:i/>
        </w:rPr>
        <w:t>I would like</w:t>
      </w:r>
      <w:r>
        <w:t xml:space="preserve"> </w:t>
      </w:r>
      <w:r>
        <w:rPr>
          <w:b/>
          <w:i/>
        </w:rPr>
        <w:t>a</w:t>
      </w:r>
      <w:r>
        <w:t xml:space="preserve"> coffee and </w:t>
      </w:r>
      <w:r>
        <w:rPr>
          <w:b/>
          <w:i/>
        </w:rPr>
        <w:t>a</w:t>
      </w:r>
      <w:r>
        <w:t xml:space="preserve"> sandwich, please.</w:t>
      </w:r>
    </w:p>
    <w:p>
      <w:r>
        <w:rPr>
          <w:b/>
          <w:i/>
        </w:rPr>
        <w:t>Me</w:t>
      </w:r>
      <w:r>
        <w:t xml:space="preserve"> gustaria un cafe y un sandwich, por favor.</w:t>
      </w:r>
    </w:p>
    <w:p>
      <w:pPr>
        <w:pStyle w:val="ListBullet"/>
      </w:pPr>
      <w:r>
        <w:t xml:space="preserve">Can </w:t>
      </w:r>
      <w:r>
        <w:rPr>
          <w:b/>
          <w:i/>
        </w:rPr>
        <w:t>I</w:t>
      </w:r>
      <w:r>
        <w:t xml:space="preserve"> see </w:t>
      </w:r>
      <w:r>
        <w:rPr>
          <w:b/>
          <w:i/>
        </w:rPr>
        <w:t>the</w:t>
      </w:r>
      <w:r>
        <w:t xml:space="preserve"> menu, please?</w:t>
      </w:r>
    </w:p>
    <w:p>
      <w:r>
        <w:t>Puedo ver el menu, por favor?</w:t>
      </w:r>
    </w:p>
    <w:p>
      <w:pPr>
        <w:pStyle w:val="ListBullet"/>
      </w:pPr>
      <w:r>
        <w:t xml:space="preserve">What </w:t>
      </w:r>
      <w:r>
        <w:rPr>
          <w:b/>
          <w:i/>
        </w:rPr>
        <w:t>do</w:t>
      </w:r>
      <w:r>
        <w:t xml:space="preserve"> </w:t>
      </w:r>
      <w:r>
        <w:rPr>
          <w:b/>
          <w:i/>
        </w:rPr>
        <w:t>you</w:t>
      </w:r>
      <w:r>
        <w:t xml:space="preserve"> recommend?</w:t>
      </w:r>
    </w:p>
    <w:p>
      <w:r>
        <w:t>Que recomienda?</w:t>
      </w:r>
    </w:p>
    <w:p>
      <w:pPr>
        <w:pStyle w:val="ListBullet"/>
      </w:pPr>
      <w:r>
        <w:rPr>
          <w:b/>
          <w:i/>
        </w:rPr>
        <w:t>I</w:t>
      </w:r>
      <w:r>
        <w:t xml:space="preserve">'ll have </w:t>
      </w:r>
      <w:r>
        <w:rPr>
          <w:b/>
          <w:i/>
        </w:rPr>
        <w:t>the</w:t>
      </w:r>
      <w:r>
        <w:t xml:space="preserve"> soup and </w:t>
      </w:r>
      <w:r>
        <w:rPr>
          <w:b/>
          <w:i/>
        </w:rPr>
        <w:t>a</w:t>
      </w:r>
      <w:r>
        <w:t xml:space="preserve"> salad.</w:t>
      </w:r>
    </w:p>
    <w:p>
      <w:r>
        <w:t xml:space="preserve">Voy </w:t>
      </w:r>
      <w:r>
        <w:rPr>
          <w:b/>
          <w:i/>
        </w:rPr>
        <w:t>a</w:t>
      </w:r>
      <w:r>
        <w:t xml:space="preserve"> tomar la sopa y una ensalada.</w:t>
      </w:r>
    </w:p>
    <w:p>
      <w:pPr>
        <w:pStyle w:val="ListBullet"/>
      </w:pPr>
      <w:r>
        <w:rPr>
          <w:b/>
          <w:i/>
        </w:rPr>
        <w:t>Can I get the bill</w:t>
      </w:r>
      <w:r>
        <w:t>, please?</w:t>
      </w:r>
    </w:p>
    <w:p>
      <w:r>
        <w:rPr>
          <w:b/>
          <w:i/>
        </w:rPr>
        <w:t>Me</w:t>
      </w:r>
      <w:r>
        <w:t xml:space="preserve"> puede traer la cuenta, por favor?</w:t>
      </w:r>
    </w:p>
    <w:p>
      <w:pPr>
        <w:pStyle w:val="ListBullet"/>
      </w:pPr>
      <w:r>
        <w:rPr>
          <w:b/>
          <w:i/>
        </w:rPr>
        <w:t>Do</w:t>
      </w:r>
      <w:r>
        <w:t xml:space="preserve"> </w:t>
      </w:r>
      <w:r>
        <w:rPr>
          <w:b/>
          <w:i/>
        </w:rPr>
        <w:t>you</w:t>
      </w:r>
      <w:r>
        <w:t xml:space="preserve"> have any vegetarian options?</w:t>
      </w:r>
    </w:p>
    <w:p>
      <w:r>
        <w:t>Tienen opciones vegetarianas?</w:t>
      </w:r>
    </w:p>
    <w:p>
      <w:pPr>
        <w:pStyle w:val="ListBullet"/>
      </w:pPr>
      <w:r>
        <w:rPr>
          <w:b/>
          <w:i/>
        </w:rPr>
        <w:t>Is</w:t>
      </w:r>
      <w:r>
        <w:t xml:space="preserve"> </w:t>
      </w:r>
      <w:r>
        <w:rPr>
          <w:b/>
          <w:i/>
        </w:rPr>
        <w:t>it</w:t>
      </w:r>
      <w:r>
        <w:t xml:space="preserve"> spicy?</w:t>
      </w:r>
    </w:p>
    <w:p>
      <w:r>
        <w:t>Es picante?</w:t>
      </w:r>
    </w:p>
    <w:p>
      <w:pPr>
        <w:pStyle w:val="ListBullet"/>
      </w:pPr>
      <w:r>
        <w:t xml:space="preserve">Can </w:t>
      </w:r>
      <w:r>
        <w:rPr>
          <w:b/>
          <w:i/>
        </w:rPr>
        <w:t>I</w:t>
      </w:r>
      <w:r>
        <w:t xml:space="preserve"> have water with no ice?</w:t>
      </w:r>
    </w:p>
    <w:p>
      <w:r>
        <w:rPr>
          <w:b/>
          <w:i/>
        </w:rPr>
        <w:t>Me</w:t>
      </w:r>
      <w:r>
        <w:t xml:space="preserve"> puede dar agua sin hielo?</w:t>
      </w:r>
    </w:p>
    <w:p>
      <w:pPr>
        <w:pStyle w:val="Heading3"/>
      </w:pPr>
      <w:r>
        <w:t>Dialogo modelo</w:t>
      </w:r>
    </w:p>
    <w:p>
      <w:pPr>
        <w:pStyle w:val="ListBullet"/>
      </w:pPr>
      <w:r>
        <w:t xml:space="preserve">Waiter: </w:t>
      </w:r>
      <w:r>
        <w:rPr>
          <w:b/>
          <w:i/>
        </w:rPr>
        <w:t>Are</w:t>
      </w:r>
      <w:r>
        <w:t xml:space="preserve"> </w:t>
      </w:r>
      <w:r>
        <w:rPr>
          <w:b/>
          <w:i/>
        </w:rPr>
        <w:t>you</w:t>
      </w:r>
      <w:r>
        <w:t xml:space="preserve"> ready to order?</w:t>
      </w:r>
    </w:p>
    <w:p>
      <w:pPr>
        <w:pStyle w:val="ListBullet"/>
      </w:pPr>
      <w:r>
        <w:t xml:space="preserve">Customer: Yes, </w:t>
      </w:r>
      <w:r>
        <w:rPr>
          <w:b/>
          <w:i/>
        </w:rPr>
        <w:t>I</w:t>
      </w:r>
      <w:r>
        <w:t xml:space="preserve">'ll have </w:t>
      </w:r>
      <w:r>
        <w:rPr>
          <w:b/>
          <w:i/>
        </w:rPr>
        <w:t>the</w:t>
      </w:r>
      <w:r>
        <w:t xml:space="preserve"> chicken with rice and </w:t>
      </w:r>
      <w:r>
        <w:rPr>
          <w:b/>
          <w:i/>
        </w:rPr>
        <w:t>a</w:t>
      </w:r>
      <w:r>
        <w:t xml:space="preserve"> glass of water, please.</w:t>
      </w:r>
    </w:p>
    <w:p>
      <w:pPr>
        <w:pStyle w:val="ListBullet"/>
      </w:pPr>
      <w:r>
        <w:t xml:space="preserve">Waiter: Would </w:t>
      </w:r>
      <w:r>
        <w:rPr>
          <w:b/>
          <w:i/>
        </w:rPr>
        <w:t>you</w:t>
      </w:r>
      <w:r>
        <w:t xml:space="preserve"> like dessert?</w:t>
      </w:r>
    </w:p>
    <w:p>
      <w:pPr>
        <w:pStyle w:val="ListBullet"/>
      </w:pPr>
      <w:r>
        <w:t xml:space="preserve">Customer: Yes, </w:t>
      </w:r>
      <w:r>
        <w:rPr>
          <w:b/>
          <w:i/>
        </w:rPr>
        <w:t>I</w:t>
      </w:r>
      <w:r>
        <w:t>'d like some ice cream, please.</w:t>
      </w:r>
    </w:p>
    <w:p>
      <w:pPr>
        <w:pStyle w:val="ListBullet"/>
      </w:pPr>
      <w:r>
        <w:t xml:space="preserve">Waiter: Can </w:t>
      </w:r>
      <w:r>
        <w:rPr>
          <w:b/>
          <w:i/>
        </w:rPr>
        <w:t>I</w:t>
      </w:r>
      <w:r>
        <w:t xml:space="preserve"> get </w:t>
      </w:r>
      <w:r>
        <w:rPr>
          <w:b/>
          <w:i/>
        </w:rPr>
        <w:t>you</w:t>
      </w:r>
      <w:r>
        <w:t xml:space="preserve"> anything else?</w:t>
      </w:r>
    </w:p>
    <w:p>
      <w:pPr>
        <w:pStyle w:val="ListBullet"/>
      </w:pPr>
      <w:r>
        <w:t xml:space="preserve">Customer: No, thanks. Just </w:t>
      </w:r>
      <w:r>
        <w:rPr>
          <w:b/>
          <w:i/>
        </w:rPr>
        <w:t>the</w:t>
      </w:r>
      <w:r>
        <w:t xml:space="preserve"> bill, please.</w:t>
      </w:r>
    </w:p>
    <w:p>
      <w:pPr>
        <w:pStyle w:val="Heading3"/>
      </w:pPr>
      <w:r>
        <w:t>Resumen</w:t>
      </w:r>
    </w:p>
    <w:p>
      <w:r>
        <w:t xml:space="preserve">En ingles, </w:t>
      </w:r>
      <w:r>
        <w:rPr>
          <w:rFonts w:ascii="Consolas" w:hAnsi="Consolas"/>
          <w:b/>
        </w:rPr>
        <w:t>I would like...</w:t>
      </w:r>
      <w:r>
        <w:t xml:space="preserve"> es una de las formas mas naturales y educadas para pedir algo en un restaurante.</w:t>
      </w:r>
    </w:p>
    <w:p>
      <w:pPr>
        <w:pStyle w:val="Heading3"/>
      </w:pPr>
      <w:r>
        <w:t>Practica guiada</w:t>
      </w:r>
    </w:p>
    <w:p>
      <w:pPr>
        <w:pStyle w:val="BookNote"/>
      </w:pPr>
      <w:r>
        <w:t>Completa los espacios con puntos suspensivos y, si quieres, **encierra la respuesta correcta** cuando abras el archivo en Word.</w:t>
      </w:r>
    </w:p>
    <w:p>
      <w:pPr>
        <w:pStyle w:val="Exercise"/>
      </w:pPr>
      <w:r>
        <w:rPr>
          <w:b/>
        </w:rPr>
        <w:t>Completa: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I would like</w:t>
      </w:r>
      <w:r>
        <w:t xml:space="preserve"> </w:t>
      </w:r>
      <w:r>
        <w:rPr>
          <w:b/>
          <w:i/>
        </w:rPr>
        <w:t>a</w:t>
      </w:r>
      <w:r>
        <w:t xml:space="preserve"> coffee and </w:t>
      </w:r>
      <w:r>
        <w:rPr>
          <w:b/>
          <w:i/>
        </w:rPr>
        <w:t>a</w:t>
      </w:r>
      <w:r>
        <w:t xml:space="preserve"> .........., please.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sandwich</w:t>
      </w:r>
    </w:p>
    <w:p>
      <w:pPr>
        <w:pStyle w:val="Exercise"/>
        <w:ind w:left="504"/>
      </w:pPr>
      <w:r>
        <w:t xml:space="preserve">2. Can </w:t>
      </w:r>
      <w:r>
        <w:rPr>
          <w:b/>
          <w:i/>
        </w:rPr>
        <w:t>I</w:t>
      </w:r>
      <w:r>
        <w:t xml:space="preserve"> get </w:t>
      </w:r>
      <w:r>
        <w:rPr>
          <w:b/>
          <w:i/>
        </w:rPr>
        <w:t>the</w:t>
      </w:r>
      <w:r>
        <w:t xml:space="preserve"> .........., please?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bill</w:t>
      </w:r>
    </w:p>
    <w:p>
      <w:pPr>
        <w:pStyle w:val="Exercise"/>
        <w:ind w:left="504"/>
      </w:pPr>
      <w:r>
        <w:t xml:space="preserve">3. </w:t>
      </w:r>
      <w:r>
        <w:rPr>
          <w:b/>
          <w:i/>
        </w:rPr>
        <w:t>Do</w:t>
      </w:r>
      <w:r>
        <w:t xml:space="preserve"> </w:t>
      </w:r>
      <w:r>
        <w:rPr>
          <w:b/>
          <w:i/>
        </w:rPr>
        <w:t>you</w:t>
      </w:r>
      <w:r>
        <w:t xml:space="preserve"> have any .......... options?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vegetarian</w:t>
      </w:r>
    </w:p>
    <w:p>
      <w:pPr>
        <w:pStyle w:val="Exercise"/>
      </w:pPr>
      <w:r>
        <w:rPr>
          <w:b/>
        </w:rPr>
        <w:t>Encierra la correcta:</w:t>
      </w:r>
    </w:p>
    <w:p>
      <w:pPr>
        <w:pStyle w:val="Exercise"/>
        <w:ind w:left="504"/>
      </w:pPr>
      <w:r>
        <w:t>1. Breakfast option:</w:t>
      </w:r>
    </w:p>
    <w:p>
      <w:pPr>
        <w:pStyle w:val="Exercise"/>
        <w:ind w:left="792"/>
      </w:pPr>
      <w:r>
        <w:t xml:space="preserve">   steak and fries   /   toast and coffee   /   fish and soda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toast and coffee</w:t>
      </w:r>
    </w:p>
    <w:p/>
    <w:p>
      <w:pPr>
        <w:pStyle w:val="Heading2"/>
      </w:pPr>
      <w:r>
        <w:t>1.6. Lugares en la ciudad y preposiciones de lugar</w:t>
      </w:r>
    </w:p>
    <w:p>
      <w:pPr>
        <w:pStyle w:val="Heading3"/>
      </w:pPr>
      <w:r>
        <w:t>Lugares comunes</w:t>
      </w:r>
    </w:p>
    <w:p>
      <w:pPr>
        <w:pStyle w:val="ListBullet"/>
      </w:pPr>
      <w:r>
        <w:t>hospital</w:t>
      </w:r>
    </w:p>
    <w:p>
      <w:pPr>
        <w:pStyle w:val="ListBullet"/>
      </w:pPr>
      <w:r>
        <w:t>school</w:t>
      </w:r>
    </w:p>
    <w:p>
      <w:pPr>
        <w:pStyle w:val="ListBullet"/>
      </w:pPr>
      <w:r>
        <w:t>supermarket</w:t>
      </w:r>
    </w:p>
    <w:p>
      <w:pPr>
        <w:pStyle w:val="ListBullet"/>
      </w:pPr>
      <w:r>
        <w:t>park</w:t>
      </w:r>
    </w:p>
    <w:p>
      <w:pPr>
        <w:pStyle w:val="ListBullet"/>
      </w:pPr>
      <w:r>
        <w:t>bank</w:t>
      </w:r>
    </w:p>
    <w:p>
      <w:pPr>
        <w:pStyle w:val="ListBullet"/>
      </w:pPr>
      <w:r>
        <w:t>post office</w:t>
      </w:r>
    </w:p>
    <w:p>
      <w:pPr>
        <w:pStyle w:val="ListBullet"/>
      </w:pPr>
      <w:r>
        <w:t>library</w:t>
      </w:r>
    </w:p>
    <w:p>
      <w:pPr>
        <w:pStyle w:val="ListBullet"/>
      </w:pPr>
      <w:r>
        <w:t>pharmacy</w:t>
      </w:r>
    </w:p>
    <w:p>
      <w:pPr>
        <w:pStyle w:val="ListBullet"/>
      </w:pPr>
      <w:r>
        <w:t>bus station</w:t>
      </w:r>
    </w:p>
    <w:p>
      <w:pPr>
        <w:pStyle w:val="ListBullet"/>
      </w:pPr>
      <w:r>
        <w:t>restaurant</w:t>
      </w:r>
    </w:p>
    <w:p>
      <w:pPr>
        <w:pStyle w:val="ListBullet"/>
      </w:pPr>
      <w:r>
        <w:t>movie theater</w:t>
      </w:r>
    </w:p>
    <w:p>
      <w:pPr>
        <w:pStyle w:val="ListBullet"/>
      </w:pPr>
      <w:r>
        <w:t>police station</w:t>
      </w:r>
    </w:p>
    <w:p>
      <w:pPr>
        <w:pStyle w:val="Heading3"/>
      </w:pPr>
      <w:r>
        <w:t>Preposiciones y expresiones de lugar</w:t>
      </w:r>
    </w:p>
    <w:p>
      <w:pPr>
        <w:pStyle w:val="ListBullet"/>
      </w:pPr>
      <w:r>
        <w:rPr>
          <w:b/>
          <w:i/>
        </w:rPr>
        <w:t>next to</w:t>
      </w:r>
      <w:r>
        <w:t xml:space="preserve"> = al lado de</w:t>
      </w:r>
    </w:p>
    <w:p>
      <w:pPr>
        <w:pStyle w:val="ListBullet"/>
      </w:pPr>
      <w:r>
        <w:rPr>
          <w:b/>
          <w:i/>
        </w:rPr>
        <w:t>in front of</w:t>
      </w:r>
      <w:r>
        <w:t xml:space="preserve"> = en frente de</w:t>
      </w:r>
    </w:p>
    <w:p>
      <w:pPr>
        <w:pStyle w:val="ListBullet"/>
      </w:pPr>
      <w:r>
        <w:rPr>
          <w:b/>
          <w:i/>
        </w:rPr>
        <w:t>behind</w:t>
      </w:r>
      <w:r>
        <w:t xml:space="preserve"> = detras de</w:t>
      </w:r>
    </w:p>
    <w:p>
      <w:pPr>
        <w:pStyle w:val="ListBullet"/>
      </w:pPr>
      <w:r>
        <w:rPr>
          <w:b/>
          <w:i/>
        </w:rPr>
        <w:t>between</w:t>
      </w:r>
      <w:r>
        <w:t xml:space="preserve"> = entre</w:t>
      </w:r>
    </w:p>
    <w:p>
      <w:pPr>
        <w:pStyle w:val="ListBullet"/>
      </w:pPr>
      <w:r>
        <w:rPr>
          <w:b/>
          <w:i/>
        </w:rPr>
        <w:t>on the corner</w:t>
      </w:r>
      <w:r>
        <w:t xml:space="preserve"> = en la esquina</w:t>
      </w:r>
    </w:p>
    <w:p>
      <w:pPr>
        <w:pStyle w:val="ListBullet"/>
      </w:pPr>
      <w:r>
        <w:rPr>
          <w:b/>
          <w:i/>
        </w:rPr>
        <w:t>across from</w:t>
      </w:r>
      <w:r>
        <w:t xml:space="preserve"> = enfrente de</w:t>
      </w:r>
    </w:p>
    <w:p>
      <w:pPr>
        <w:pStyle w:val="Heading3"/>
      </w:pPr>
      <w:r>
        <w:t>Ejemplos</w:t>
      </w:r>
    </w:p>
    <w:p>
      <w:pPr>
        <w:pStyle w:val="ListBullet"/>
      </w:pPr>
      <w:r>
        <w:rPr>
          <w:b/>
          <w:i/>
        </w:rPr>
        <w:t>The</w:t>
      </w:r>
      <w:r>
        <w:t xml:space="preserve"> hospital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next to</w:t>
      </w:r>
      <w:r>
        <w:t xml:space="preserve"> </w:t>
      </w:r>
      <w:r>
        <w:rPr>
          <w:b/>
          <w:i/>
        </w:rPr>
        <w:t>the</w:t>
      </w:r>
      <w:r>
        <w:t xml:space="preserve"> bank.</w:t>
      </w:r>
    </w:p>
    <w:p>
      <w:r>
        <w:t>El hospital esta al lado del banco.</w:t>
      </w:r>
    </w:p>
    <w:p>
      <w:pPr>
        <w:pStyle w:val="ListBullet"/>
      </w:pPr>
      <w:r>
        <w:rPr>
          <w:b/>
          <w:i/>
        </w:rPr>
        <w:t>The</w:t>
      </w:r>
      <w:r>
        <w:t xml:space="preserve"> park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in front of</w:t>
      </w:r>
      <w:r>
        <w:t xml:space="preserve"> </w:t>
      </w:r>
      <w:r>
        <w:rPr>
          <w:b/>
          <w:i/>
        </w:rPr>
        <w:t>the</w:t>
      </w:r>
      <w:r>
        <w:t xml:space="preserve"> school.</w:t>
      </w:r>
    </w:p>
    <w:p>
      <w:r>
        <w:t>El parque esta en frente de la escuela.</w:t>
      </w:r>
    </w:p>
    <w:p>
      <w:pPr>
        <w:pStyle w:val="ListBullet"/>
      </w:pPr>
      <w:r>
        <w:rPr>
          <w:b/>
          <w:i/>
        </w:rPr>
        <w:t>The</w:t>
      </w:r>
      <w:r>
        <w:t xml:space="preserve"> bus station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behind</w:t>
      </w:r>
      <w:r>
        <w:t xml:space="preserve"> </w:t>
      </w:r>
      <w:r>
        <w:rPr>
          <w:b/>
          <w:i/>
        </w:rPr>
        <w:t>the</w:t>
      </w:r>
      <w:r>
        <w:t xml:space="preserve"> post office.</w:t>
      </w:r>
    </w:p>
    <w:p>
      <w:r>
        <w:t>La estacion de autobuses esta detras de la oficina de correos.</w:t>
      </w:r>
    </w:p>
    <w:p>
      <w:pPr>
        <w:pStyle w:val="ListBullet"/>
      </w:pPr>
      <w:r>
        <w:rPr>
          <w:b/>
          <w:i/>
        </w:rPr>
        <w:t>The</w:t>
      </w:r>
      <w:r>
        <w:t xml:space="preserve"> library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between</w:t>
      </w:r>
      <w:r>
        <w:t xml:space="preserve"> </w:t>
      </w:r>
      <w:r>
        <w:rPr>
          <w:b/>
          <w:i/>
        </w:rPr>
        <w:t>the</w:t>
      </w:r>
      <w:r>
        <w:t xml:space="preserve"> restaurant and </w:t>
      </w:r>
      <w:r>
        <w:rPr>
          <w:b/>
          <w:i/>
        </w:rPr>
        <w:t>the</w:t>
      </w:r>
      <w:r>
        <w:t xml:space="preserve"> pharmacy.</w:t>
      </w:r>
    </w:p>
    <w:p>
      <w:r>
        <w:t>La biblioteca esta entre el restaurante y la farmacia.</w:t>
      </w:r>
    </w:p>
    <w:p>
      <w:pPr>
        <w:pStyle w:val="ListBullet"/>
      </w:pPr>
      <w:r>
        <w:rPr>
          <w:b/>
          <w:i/>
        </w:rPr>
        <w:t>The</w:t>
      </w:r>
      <w:r>
        <w:t xml:space="preserve"> pharmacy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on the corner</w:t>
      </w:r>
      <w:r>
        <w:t xml:space="preserve"> of Main Street and First Avenue.</w:t>
      </w:r>
    </w:p>
    <w:p>
      <w:r>
        <w:t>La farmacia esta en la esquina de Main Street y First Avenue.</w:t>
      </w:r>
    </w:p>
    <w:p>
      <w:pPr>
        <w:pStyle w:val="ListBullet"/>
      </w:pPr>
      <w:r>
        <w:rPr>
          <w:b/>
          <w:i/>
        </w:rPr>
        <w:t>The</w:t>
      </w:r>
      <w:r>
        <w:t xml:space="preserve"> police station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across from</w:t>
      </w:r>
      <w:r>
        <w:t xml:space="preserve"> </w:t>
      </w:r>
      <w:r>
        <w:rPr>
          <w:b/>
          <w:i/>
        </w:rPr>
        <w:t>the</w:t>
      </w:r>
      <w:r>
        <w:t xml:space="preserve"> supermarket.</w:t>
      </w:r>
    </w:p>
    <w:p>
      <w:r>
        <w:t>La estacion de policia esta enfrente del supermercado.</w:t>
      </w:r>
    </w:p>
    <w:p>
      <w:pPr>
        <w:pStyle w:val="Heading3"/>
      </w:pPr>
      <w:r>
        <w:t>Resumen</w:t>
      </w:r>
    </w:p>
    <w:p>
      <w:r>
        <w:t>Para hablar de una ciudad o un mapa, combina el nombre del lugar con una preposicion clara.</w:t>
      </w:r>
    </w:p>
    <w:p>
      <w:pPr>
        <w:pStyle w:val="Heading3"/>
      </w:pPr>
      <w:r>
        <w:t>Practica guiada</w:t>
      </w:r>
    </w:p>
    <w:p>
      <w:pPr>
        <w:pStyle w:val="BookNote"/>
      </w:pPr>
      <w:r>
        <w:t>Completa los espacios con puntos suspensivos y, si quieres, **encierra la respuesta correcta** cuando abras el archivo en Word.</w:t>
      </w:r>
    </w:p>
    <w:p>
      <w:pPr>
        <w:pStyle w:val="Exercise"/>
      </w:pPr>
      <w:r>
        <w:rPr>
          <w:b/>
        </w:rPr>
        <w:t>Completa: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The</w:t>
      </w:r>
      <w:r>
        <w:t xml:space="preserve"> hospital </w:t>
      </w:r>
      <w:r>
        <w:rPr>
          <w:b/>
          <w:i/>
        </w:rPr>
        <w:t>is</w:t>
      </w:r>
      <w:r>
        <w:t xml:space="preserve"> .......... to </w:t>
      </w:r>
      <w:r>
        <w:rPr>
          <w:b/>
          <w:i/>
        </w:rPr>
        <w:t>the</w:t>
      </w:r>
      <w:r>
        <w:t xml:space="preserve"> bank.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next</w:t>
      </w:r>
    </w:p>
    <w:p>
      <w:pPr>
        <w:pStyle w:val="Exercise"/>
        <w:ind w:left="504"/>
      </w:pPr>
      <w:r>
        <w:t xml:space="preserve">2. </w:t>
      </w:r>
      <w:r>
        <w:rPr>
          <w:b/>
          <w:i/>
        </w:rPr>
        <w:t>The</w:t>
      </w:r>
      <w:r>
        <w:t xml:space="preserve"> library </w:t>
      </w:r>
      <w:r>
        <w:rPr>
          <w:b/>
          <w:i/>
        </w:rPr>
        <w:t>is</w:t>
      </w:r>
      <w:r>
        <w:t xml:space="preserve"> .......... </w:t>
      </w:r>
      <w:r>
        <w:rPr>
          <w:b/>
          <w:i/>
        </w:rPr>
        <w:t>the</w:t>
      </w:r>
      <w:r>
        <w:t xml:space="preserve"> restaurant and </w:t>
      </w:r>
      <w:r>
        <w:rPr>
          <w:b/>
          <w:i/>
        </w:rPr>
        <w:t>the</w:t>
      </w:r>
      <w:r>
        <w:t xml:space="preserve"> pharmacy.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between</w:t>
      </w:r>
    </w:p>
    <w:p>
      <w:pPr>
        <w:pStyle w:val="Exercise"/>
        <w:ind w:left="504"/>
      </w:pPr>
      <w:r>
        <w:t xml:space="preserve">3. </w:t>
      </w:r>
      <w:r>
        <w:rPr>
          <w:b/>
          <w:i/>
        </w:rPr>
        <w:t>The</w:t>
      </w:r>
      <w:r>
        <w:t xml:space="preserve"> pharmacy </w:t>
      </w:r>
      <w:r>
        <w:rPr>
          <w:b/>
          <w:i/>
        </w:rPr>
        <w:t>is</w:t>
      </w:r>
      <w:r>
        <w:t xml:space="preserve"> .......... </w:t>
      </w:r>
      <w:r>
        <w:rPr>
          <w:b/>
          <w:i/>
        </w:rPr>
        <w:t>the</w:t>
      </w:r>
      <w:r>
        <w:t xml:space="preserve"> corner.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on</w:t>
      </w:r>
    </w:p>
    <w:p>
      <w:pPr>
        <w:pStyle w:val="Exercise"/>
      </w:pPr>
      <w:r>
        <w:rPr>
          <w:b/>
        </w:rPr>
        <w:t>Encierra la correcta: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The</w:t>
      </w:r>
      <w:r>
        <w:t xml:space="preserve"> police station </w:t>
      </w:r>
      <w:r>
        <w:rPr>
          <w:b/>
          <w:i/>
        </w:rPr>
        <w:t>is</w:t>
      </w:r>
      <w:r>
        <w:t xml:space="preserve"> .......... </w:t>
      </w:r>
      <w:r>
        <w:rPr>
          <w:b/>
          <w:i/>
        </w:rPr>
        <w:t>the</w:t>
      </w:r>
      <w:r>
        <w:t xml:space="preserve"> supermarket.</w:t>
      </w:r>
    </w:p>
    <w:p>
      <w:pPr>
        <w:pStyle w:val="Exercise"/>
        <w:ind w:left="792"/>
      </w:pPr>
      <w:r>
        <w:t xml:space="preserve">   </w:t>
      </w:r>
      <w:r>
        <w:rPr>
          <w:b/>
          <w:i/>
        </w:rPr>
        <w:t>behind</w:t>
      </w:r>
      <w:r>
        <w:t xml:space="preserve">   /   </w:t>
      </w:r>
      <w:r>
        <w:rPr>
          <w:b/>
          <w:i/>
        </w:rPr>
        <w:t>across from</w:t>
      </w:r>
      <w:r>
        <w:t xml:space="preserve">   /   </w:t>
      </w:r>
      <w:r>
        <w:rPr>
          <w:b/>
          <w:i/>
        </w:rPr>
        <w:t>under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across from</w:t>
      </w:r>
    </w:p>
    <w:p/>
    <w:p>
      <w:pPr>
        <w:pStyle w:val="Heading2"/>
      </w:pPr>
      <w:r>
        <w:t>1.7. Expresiones basicas para viajar</w:t>
      </w:r>
    </w:p>
    <w:p>
      <w:pPr>
        <w:pStyle w:val="Heading3"/>
      </w:pPr>
      <w:r>
        <w:t>Transporte</w:t>
      </w:r>
    </w:p>
    <w:p>
      <w:pPr>
        <w:pStyle w:val="ListBullet"/>
      </w:pPr>
      <w:r>
        <w:t xml:space="preserve">Where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the</w:t>
      </w:r>
      <w:r>
        <w:t xml:space="preserve"> nearest bus stop?</w:t>
      </w:r>
    </w:p>
    <w:p>
      <w:r>
        <w:t>Donde esta la parada de autobus mas cercana?</w:t>
      </w:r>
    </w:p>
    <w:p>
      <w:pPr>
        <w:pStyle w:val="ListBullet"/>
      </w:pPr>
      <w:r>
        <w:t xml:space="preserve">How much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a</w:t>
      </w:r>
      <w:r>
        <w:t xml:space="preserve"> ticket to </w:t>
      </w:r>
      <w:r>
        <w:rPr>
          <w:b/>
          <w:i/>
        </w:rPr>
        <w:t>the</w:t>
      </w:r>
      <w:r>
        <w:t xml:space="preserve"> airport?</w:t>
      </w:r>
    </w:p>
    <w:p>
      <w:r>
        <w:t>Cuanto cuesta un boleto al aeropuerto?</w:t>
      </w:r>
    </w:p>
    <w:p>
      <w:pPr>
        <w:pStyle w:val="ListBullet"/>
      </w:pPr>
      <w:r>
        <w:rPr>
          <w:b/>
          <w:i/>
        </w:rPr>
        <w:t>Does</w:t>
      </w:r>
      <w:r>
        <w:t xml:space="preserve"> this train go to </w:t>
      </w:r>
      <w:r>
        <w:rPr>
          <w:b/>
          <w:i/>
        </w:rPr>
        <w:t>the</w:t>
      </w:r>
      <w:r>
        <w:t xml:space="preserve"> city center?</w:t>
      </w:r>
    </w:p>
    <w:p>
      <w:r>
        <w:t>Este tren va al centro de la ciudad?</w:t>
      </w:r>
    </w:p>
    <w:p>
      <w:pPr>
        <w:pStyle w:val="ListBullet"/>
      </w:pPr>
      <w:r>
        <w:t xml:space="preserve">What time </w:t>
      </w:r>
      <w:r>
        <w:rPr>
          <w:b/>
          <w:i/>
        </w:rPr>
        <w:t>does</w:t>
      </w:r>
      <w:r>
        <w:t xml:space="preserve"> </w:t>
      </w:r>
      <w:r>
        <w:rPr>
          <w:b/>
          <w:i/>
        </w:rPr>
        <w:t>the</w:t>
      </w:r>
      <w:r>
        <w:t xml:space="preserve"> next bus arrive?</w:t>
      </w:r>
    </w:p>
    <w:p>
      <w:r>
        <w:rPr>
          <w:b/>
          <w:i/>
        </w:rPr>
        <w:t>A</w:t>
      </w:r>
      <w:r>
        <w:t xml:space="preserve"> que hora llega el proximo autobus?</w:t>
      </w:r>
    </w:p>
    <w:p>
      <w:pPr>
        <w:pStyle w:val="ListBullet"/>
      </w:pPr>
      <w:r>
        <w:rPr>
          <w:b/>
          <w:i/>
        </w:rPr>
        <w:t>I would like</w:t>
      </w:r>
      <w:r>
        <w:t xml:space="preserve"> </w:t>
      </w:r>
      <w:r>
        <w:rPr>
          <w:b/>
          <w:i/>
        </w:rPr>
        <w:t>a</w:t>
      </w:r>
      <w:r>
        <w:t xml:space="preserve"> round-trip ticket.</w:t>
      </w:r>
    </w:p>
    <w:p>
      <w:r>
        <w:t>Quisiera un boleto de ida y vuelta.</w:t>
      </w:r>
    </w:p>
    <w:p>
      <w:pPr>
        <w:pStyle w:val="ListBullet"/>
      </w:pPr>
      <w:r>
        <w:rPr>
          <w:b/>
          <w:i/>
        </w:rPr>
        <w:t>Is</w:t>
      </w:r>
      <w:r>
        <w:t xml:space="preserve"> this seat taken?</w:t>
      </w:r>
    </w:p>
    <w:p>
      <w:r>
        <w:t>Este asiento esta ocupado?</w:t>
      </w:r>
    </w:p>
    <w:p>
      <w:pPr>
        <w:pStyle w:val="Heading3"/>
      </w:pPr>
      <w:r>
        <w:t>Hotel</w:t>
      </w:r>
    </w:p>
    <w:p>
      <w:pPr>
        <w:pStyle w:val="ListBullet"/>
      </w:pPr>
      <w:r>
        <w:rPr>
          <w:b/>
          <w:i/>
        </w:rPr>
        <w:t>I</w:t>
      </w:r>
      <w:r>
        <w:t xml:space="preserve"> have </w:t>
      </w:r>
      <w:r>
        <w:rPr>
          <w:b/>
          <w:i/>
        </w:rPr>
        <w:t>a</w:t>
      </w:r>
      <w:r>
        <w:t xml:space="preserve"> reservation </w:t>
      </w:r>
      <w:r>
        <w:rPr>
          <w:b/>
          <w:i/>
        </w:rPr>
        <w:t>under</w:t>
      </w:r>
      <w:r>
        <w:t xml:space="preserve"> </w:t>
      </w:r>
      <w:r>
        <w:rPr>
          <w:b/>
          <w:i/>
        </w:rPr>
        <w:t>the</w:t>
      </w:r>
      <w:r>
        <w:t xml:space="preserve"> name Smith.</w:t>
      </w:r>
    </w:p>
    <w:p>
      <w:r>
        <w:t xml:space="preserve">Tengo una reservacion </w:t>
      </w:r>
      <w:r>
        <w:rPr>
          <w:b/>
          <w:i/>
        </w:rPr>
        <w:t>a</w:t>
      </w:r>
      <w:r>
        <w:t xml:space="preserve"> nombre de Smith.</w:t>
      </w:r>
    </w:p>
    <w:p>
      <w:pPr>
        <w:pStyle w:val="ListBullet"/>
      </w:pPr>
      <w:r>
        <w:t xml:space="preserve">How much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a</w:t>
      </w:r>
      <w:r>
        <w:t xml:space="preserve"> room for one night?</w:t>
      </w:r>
    </w:p>
    <w:p>
      <w:r>
        <w:t>Cuanto cuesta una habitacion por una noche?</w:t>
      </w:r>
    </w:p>
    <w:p>
      <w:pPr>
        <w:pStyle w:val="ListBullet"/>
      </w:pPr>
      <w:r>
        <w:t xml:space="preserve">Can </w:t>
      </w:r>
      <w:r>
        <w:rPr>
          <w:b/>
          <w:i/>
        </w:rPr>
        <w:t>I</w:t>
      </w:r>
      <w:r>
        <w:t xml:space="preserve"> have </w:t>
      </w:r>
      <w:r>
        <w:rPr>
          <w:b/>
          <w:i/>
        </w:rPr>
        <w:t>a</w:t>
      </w:r>
      <w:r>
        <w:t xml:space="preserve"> room with </w:t>
      </w:r>
      <w:r>
        <w:rPr>
          <w:b/>
          <w:i/>
        </w:rPr>
        <w:t>a</w:t>
      </w:r>
      <w:r>
        <w:t xml:space="preserve"> double bed?</w:t>
      </w:r>
    </w:p>
    <w:p>
      <w:r>
        <w:t>Puedo tener una habitacion con cama doble?</w:t>
      </w:r>
    </w:p>
    <w:p>
      <w:pPr>
        <w:pStyle w:val="ListBullet"/>
      </w:pPr>
      <w:r>
        <w:t xml:space="preserve">What time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check-in</w:t>
      </w:r>
      <w:r>
        <w:t>?</w:t>
      </w:r>
    </w:p>
    <w:p>
      <w:r>
        <w:rPr>
          <w:b/>
          <w:i/>
        </w:rPr>
        <w:t>A</w:t>
      </w:r>
      <w:r>
        <w:t xml:space="preserve"> que hora es el registro de entrada?</w:t>
      </w:r>
    </w:p>
    <w:p>
      <w:pPr>
        <w:pStyle w:val="ListBullet"/>
      </w:pPr>
      <w:r>
        <w:t xml:space="preserve">What time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check-out</w:t>
      </w:r>
      <w:r>
        <w:t>?</w:t>
      </w:r>
    </w:p>
    <w:p>
      <w:r>
        <w:rPr>
          <w:b/>
          <w:i/>
        </w:rPr>
        <w:t>A</w:t>
      </w:r>
      <w:r>
        <w:t xml:space="preserve"> que hora es el registro de salida?</w:t>
      </w:r>
    </w:p>
    <w:p>
      <w:pPr>
        <w:pStyle w:val="ListBullet"/>
      </w:pPr>
      <w:r>
        <w:rPr>
          <w:b/>
          <w:i/>
        </w:rPr>
        <w:t>Is breakfast included</w:t>
      </w:r>
      <w:r>
        <w:t>?</w:t>
      </w:r>
    </w:p>
    <w:p>
      <w:r>
        <w:t>Esta incluido el desayuno?</w:t>
      </w:r>
    </w:p>
    <w:p>
      <w:pPr>
        <w:pStyle w:val="ListBullet"/>
      </w:pPr>
      <w:r>
        <w:t xml:space="preserve">Can </w:t>
      </w:r>
      <w:r>
        <w:rPr>
          <w:b/>
          <w:i/>
        </w:rPr>
        <w:t>I</w:t>
      </w:r>
      <w:r>
        <w:t xml:space="preserve"> get </w:t>
      </w:r>
      <w:r>
        <w:rPr>
          <w:b/>
          <w:i/>
        </w:rPr>
        <w:t>an</w:t>
      </w:r>
      <w:r>
        <w:t xml:space="preserve"> extra pillow, please?</w:t>
      </w:r>
    </w:p>
    <w:p>
      <w:r>
        <w:rPr>
          <w:b/>
          <w:i/>
        </w:rPr>
        <w:t>Me</w:t>
      </w:r>
      <w:r>
        <w:t xml:space="preserve"> puede dar una almohada extra, por favor?</w:t>
      </w:r>
    </w:p>
    <w:p>
      <w:pPr>
        <w:pStyle w:val="Heading3"/>
      </w:pPr>
      <w:r>
        <w:t>Ejemplos</w:t>
      </w:r>
    </w:p>
    <w:p>
      <w:pPr>
        <w:pStyle w:val="ListBullet"/>
      </w:pPr>
      <w:r>
        <w:t xml:space="preserve">Excuse </w:t>
      </w:r>
      <w:r>
        <w:rPr>
          <w:b/>
          <w:i/>
        </w:rPr>
        <w:t>me</w:t>
      </w:r>
      <w:r>
        <w:t xml:space="preserve">, where can </w:t>
      </w:r>
      <w:r>
        <w:rPr>
          <w:b/>
          <w:i/>
        </w:rPr>
        <w:t>I</w:t>
      </w:r>
      <w:r>
        <w:t xml:space="preserve"> buy </w:t>
      </w:r>
      <w:r>
        <w:rPr>
          <w:b/>
          <w:i/>
        </w:rPr>
        <w:t>a</w:t>
      </w:r>
      <w:r>
        <w:t xml:space="preserve"> subway ticket?</w:t>
      </w:r>
    </w:p>
    <w:p>
      <w:r>
        <w:t>Disculpe, donde puedo comprar un boleto de metro?</w:t>
      </w:r>
    </w:p>
    <w:p>
      <w:pPr>
        <w:pStyle w:val="ListBullet"/>
      </w:pPr>
      <w:r>
        <w:t xml:space="preserve">What platform </w:t>
      </w:r>
      <w:r>
        <w:rPr>
          <w:b/>
          <w:i/>
        </w:rPr>
        <w:t>does</w:t>
      </w:r>
      <w:r>
        <w:t xml:space="preserve"> </w:t>
      </w:r>
      <w:r>
        <w:rPr>
          <w:b/>
          <w:i/>
        </w:rPr>
        <w:t>the</w:t>
      </w:r>
      <w:r>
        <w:t xml:space="preserve"> train to Manchester leave from?</w:t>
      </w:r>
    </w:p>
    <w:p>
      <w:r>
        <w:t xml:space="preserve">De que plataforma sale el tren </w:t>
      </w:r>
      <w:r>
        <w:rPr>
          <w:b/>
          <w:i/>
        </w:rPr>
        <w:t>a</w:t>
      </w:r>
      <w:r>
        <w:t xml:space="preserve"> Manchester?</w:t>
      </w:r>
    </w:p>
    <w:p>
      <w:pPr>
        <w:pStyle w:val="ListBullet"/>
      </w:pPr>
      <w:r>
        <w:rPr>
          <w:b/>
          <w:i/>
        </w:rPr>
        <w:t>Is</w:t>
      </w:r>
      <w:r>
        <w:t xml:space="preserve"> there </w:t>
      </w:r>
      <w:r>
        <w:rPr>
          <w:b/>
          <w:i/>
        </w:rPr>
        <w:t>a</w:t>
      </w:r>
      <w:r>
        <w:t xml:space="preserve"> direct flight to New York?</w:t>
      </w:r>
    </w:p>
    <w:p>
      <w:r>
        <w:t xml:space="preserve">Hay un vuelo directo </w:t>
      </w:r>
      <w:r>
        <w:rPr>
          <w:b/>
          <w:i/>
        </w:rPr>
        <w:t>a</w:t>
      </w:r>
      <w:r>
        <w:t xml:space="preserve"> Nueva York?</w:t>
      </w:r>
    </w:p>
    <w:p>
      <w:pPr>
        <w:pStyle w:val="ListBullet"/>
      </w:pPr>
      <w:r>
        <w:rPr>
          <w:b/>
          <w:i/>
        </w:rPr>
        <w:t>I</w:t>
      </w:r>
      <w:r>
        <w:t xml:space="preserve"> need </w:t>
      </w:r>
      <w:r>
        <w:rPr>
          <w:b/>
          <w:i/>
        </w:rPr>
        <w:t>a</w:t>
      </w:r>
      <w:r>
        <w:t xml:space="preserve"> single room for two nights.</w:t>
      </w:r>
    </w:p>
    <w:p>
      <w:r>
        <w:t>Necesito una habitacion individual por dos noches.</w:t>
      </w:r>
    </w:p>
    <w:p>
      <w:pPr>
        <w:pStyle w:val="ListBullet"/>
      </w:pPr>
      <w:r>
        <w:rPr>
          <w:b/>
          <w:i/>
        </w:rPr>
        <w:t>Do</w:t>
      </w:r>
      <w:r>
        <w:t xml:space="preserve"> </w:t>
      </w:r>
      <w:r>
        <w:rPr>
          <w:b/>
          <w:i/>
        </w:rPr>
        <w:t>you</w:t>
      </w:r>
      <w:r>
        <w:t xml:space="preserve"> have free Wi-Fi </w:t>
      </w:r>
      <w:r>
        <w:rPr>
          <w:b/>
          <w:i/>
        </w:rPr>
        <w:t>in</w:t>
      </w:r>
      <w:r>
        <w:t xml:space="preserve"> </w:t>
      </w:r>
      <w:r>
        <w:rPr>
          <w:b/>
          <w:i/>
        </w:rPr>
        <w:t>the</w:t>
      </w:r>
      <w:r>
        <w:t xml:space="preserve"> rooms?</w:t>
      </w:r>
    </w:p>
    <w:p>
      <w:r>
        <w:t>Tienen Wi-Fi gratis en las habitaciones?</w:t>
      </w:r>
    </w:p>
    <w:p>
      <w:pPr>
        <w:pStyle w:val="ListBullet"/>
      </w:pPr>
      <w:r>
        <w:rPr>
          <w:b/>
          <w:i/>
        </w:rPr>
        <w:t>I would like</w:t>
      </w:r>
      <w:r>
        <w:t xml:space="preserve"> to cancel my reservation, please.</w:t>
      </w:r>
    </w:p>
    <w:p>
      <w:r>
        <w:t>Quisiera cancelar mi reservacion, por favor.</w:t>
      </w:r>
    </w:p>
    <w:p>
      <w:pPr>
        <w:pStyle w:val="Heading3"/>
      </w:pPr>
      <w:r>
        <w:t>Resumen</w:t>
      </w:r>
    </w:p>
    <w:p>
      <w:r>
        <w:t xml:space="preserve">Aprender estas frases te ayuda </w:t>
      </w:r>
      <w:r>
        <w:rPr>
          <w:b/>
          <w:i/>
        </w:rPr>
        <w:t>a</w:t>
      </w:r>
      <w:r>
        <w:t xml:space="preserve"> moverte con mas seguridad en estaciones, aeropuertos y hoteles.</w:t>
      </w:r>
    </w:p>
    <w:p>
      <w:pPr>
        <w:pStyle w:val="Heading3"/>
      </w:pPr>
      <w:r>
        <w:t>Practica guiada</w:t>
      </w:r>
    </w:p>
    <w:p>
      <w:pPr>
        <w:pStyle w:val="BookNote"/>
      </w:pPr>
      <w:r>
        <w:t>Completa los espacios con puntos suspensivos y, si quieres, **encierra la respuesta correcta** cuando abras el archivo en Word.</w:t>
      </w:r>
    </w:p>
    <w:p>
      <w:pPr>
        <w:pStyle w:val="Exercise"/>
      </w:pPr>
      <w:r>
        <w:rPr>
          <w:b/>
        </w:rPr>
        <w:t>Completa:</w:t>
      </w:r>
    </w:p>
    <w:p>
      <w:pPr>
        <w:pStyle w:val="Exercise"/>
        <w:ind w:left="504"/>
      </w:pPr>
      <w:r>
        <w:t xml:space="preserve">1. How much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a</w:t>
      </w:r>
      <w:r>
        <w:t xml:space="preserve"> ticket to </w:t>
      </w:r>
      <w:r>
        <w:rPr>
          <w:b/>
          <w:i/>
        </w:rPr>
        <w:t>the</w:t>
      </w:r>
      <w:r>
        <w:t xml:space="preserve"> ..........?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airport</w:t>
      </w:r>
    </w:p>
    <w:p>
      <w:pPr>
        <w:pStyle w:val="Exercise"/>
        <w:ind w:left="504"/>
      </w:pPr>
      <w:r>
        <w:t xml:space="preserve">2. What time </w:t>
      </w:r>
      <w:r>
        <w:rPr>
          <w:b/>
          <w:i/>
        </w:rPr>
        <w:t>is</w:t>
      </w:r>
      <w:r>
        <w:t xml:space="preserve"> ..........-</w:t>
      </w:r>
      <w:r>
        <w:rPr>
          <w:b/>
          <w:i/>
        </w:rPr>
        <w:t>in</w:t>
      </w:r>
      <w:r>
        <w:t>?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check</w:t>
      </w:r>
    </w:p>
    <w:p>
      <w:pPr>
        <w:pStyle w:val="Exercise"/>
        <w:ind w:left="504"/>
      </w:pPr>
      <w:r>
        <w:t xml:space="preserve">3. </w:t>
      </w:r>
      <w:r>
        <w:rPr>
          <w:b/>
          <w:i/>
        </w:rPr>
        <w:t>Is</w:t>
      </w:r>
      <w:r>
        <w:t xml:space="preserve"> breakfast ..........?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included</w:t>
      </w:r>
    </w:p>
    <w:p>
      <w:pPr>
        <w:pStyle w:val="Exercise"/>
      </w:pPr>
      <w:r>
        <w:rPr>
          <w:b/>
        </w:rPr>
        <w:t>Encierra la correcta:</w:t>
      </w:r>
    </w:p>
    <w:p>
      <w:pPr>
        <w:pStyle w:val="Exercise"/>
        <w:ind w:left="504"/>
      </w:pPr>
      <w:r>
        <w:t>1. Frase correcta en hotel:</w:t>
      </w:r>
    </w:p>
    <w:p>
      <w:pPr>
        <w:pStyle w:val="Exercise"/>
        <w:ind w:left="792"/>
      </w:pPr>
      <w:r>
        <w:t xml:space="preserve">   </w:t>
      </w:r>
      <w:r>
        <w:rPr>
          <w:b/>
          <w:i/>
        </w:rPr>
        <w:t>I</w:t>
      </w:r>
      <w:r>
        <w:t xml:space="preserve"> have </w:t>
      </w:r>
      <w:r>
        <w:rPr>
          <w:b/>
          <w:i/>
        </w:rPr>
        <w:t>a</w:t>
      </w:r>
      <w:r>
        <w:t xml:space="preserve"> reservation </w:t>
      </w:r>
      <w:r>
        <w:rPr>
          <w:b/>
          <w:i/>
        </w:rPr>
        <w:t>under</w:t>
      </w:r>
      <w:r>
        <w:t xml:space="preserve"> </w:t>
      </w:r>
      <w:r>
        <w:rPr>
          <w:b/>
          <w:i/>
        </w:rPr>
        <w:t>the</w:t>
      </w:r>
      <w:r>
        <w:t xml:space="preserve"> name Smith.   /   </w:t>
      </w:r>
      <w:r>
        <w:rPr>
          <w:b/>
          <w:i/>
        </w:rPr>
        <w:t>I would like</w:t>
      </w:r>
      <w:r>
        <w:t xml:space="preserve"> </w:t>
      </w:r>
      <w:r>
        <w:rPr>
          <w:b/>
          <w:i/>
        </w:rPr>
        <w:t>a</w:t>
      </w:r>
      <w:r>
        <w:t xml:space="preserve"> blue sandwich.   /   </w:t>
      </w:r>
      <w:r>
        <w:rPr>
          <w:b/>
          <w:i/>
        </w:rPr>
        <w:t>The</w:t>
      </w:r>
      <w:r>
        <w:t xml:space="preserve"> airport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under</w:t>
      </w:r>
      <w:r>
        <w:t xml:space="preserve"> </w:t>
      </w:r>
      <w:r>
        <w:rPr>
          <w:b/>
          <w:i/>
        </w:rPr>
        <w:t>the</w:t>
      </w:r>
      <w:r>
        <w:t xml:space="preserve"> bed.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I have a reservation under the name Smith.</w:t>
      </w:r>
    </w:p>
    <w:p/>
    <w:p>
      <w:pPr>
        <w:pStyle w:val="Heading1"/>
        <w:pBdr>
          <w:bottom w:val="single" w:sz="6" w:space="1" w:color="D9D9D9"/>
        </w:pBdr>
      </w:pPr>
      <w:r>
        <w:t>2. PRONUNCIACION BASICA</w:t>
      </w:r>
    </w:p>
    <w:p>
      <w:pPr>
        <w:pStyle w:val="Heading2"/>
      </w:pPr>
      <w:r>
        <w:t>2.1. Vocales cortas y largas</w:t>
      </w:r>
    </w:p>
    <w:p>
      <w:pPr>
        <w:pStyle w:val="Heading3"/>
      </w:pPr>
      <w:r>
        <w:t>Idea general</w:t>
      </w:r>
    </w:p>
    <w:p>
      <w:r>
        <w:t>Una vocal corta y una vocal larga pueden cambiar completamente el significado de una palabra.</w:t>
      </w:r>
    </w:p>
    <w:p>
      <w:pPr>
        <w:pStyle w:val="Heading3"/>
      </w:pPr>
      <w:r>
        <w:t>Pares utiles</w:t>
      </w:r>
    </w:p>
    <w:p>
      <w:pPr>
        <w:pStyle w:val="ListBullet"/>
      </w:pPr>
      <w:r>
        <w:t>bit / beat</w:t>
      </w:r>
    </w:p>
    <w:p>
      <w:pPr>
        <w:pStyle w:val="ListBullet"/>
      </w:pPr>
      <w:r>
        <w:t>sit / seat</w:t>
      </w:r>
    </w:p>
    <w:p>
      <w:pPr>
        <w:pStyle w:val="ListBullet"/>
      </w:pPr>
      <w:r>
        <w:t>ship / sheep</w:t>
      </w:r>
    </w:p>
    <w:p>
      <w:pPr>
        <w:pStyle w:val="ListBullet"/>
      </w:pPr>
      <w:r>
        <w:t>pull / pool</w:t>
      </w:r>
    </w:p>
    <w:p>
      <w:pPr>
        <w:pStyle w:val="ListBullet"/>
      </w:pPr>
      <w:r>
        <w:t>cut / cart</w:t>
      </w:r>
    </w:p>
    <w:p>
      <w:pPr>
        <w:pStyle w:val="ListBullet"/>
      </w:pPr>
      <w:r>
        <w:t>duck / dark</w:t>
      </w:r>
    </w:p>
    <w:p>
      <w:pPr>
        <w:pStyle w:val="Heading3"/>
      </w:pPr>
      <w:r>
        <w:t>Ejemplos</w:t>
      </w:r>
    </w:p>
    <w:p>
      <w:pPr>
        <w:pStyle w:val="ListBullet"/>
      </w:pPr>
      <w:r>
        <w:rPr>
          <w:b/>
          <w:i/>
        </w:rPr>
        <w:t>The</w:t>
      </w:r>
      <w:r>
        <w:t xml:space="preserve"> ship </w:t>
      </w:r>
      <w:r>
        <w:rPr>
          <w:b/>
          <w:i/>
        </w:rPr>
        <w:t>is</w:t>
      </w:r>
      <w:r>
        <w:t xml:space="preserve"> sailing.</w:t>
      </w:r>
    </w:p>
    <w:p>
      <w:r>
        <w:t>El barco esta navegando.</w:t>
      </w:r>
    </w:p>
    <w:p>
      <w:pPr>
        <w:pStyle w:val="ListBullet"/>
      </w:pPr>
      <w:r>
        <w:rPr>
          <w:b/>
          <w:i/>
        </w:rPr>
        <w:t>The</w:t>
      </w:r>
      <w:r>
        <w:t xml:space="preserve"> sheep </w:t>
      </w:r>
      <w:r>
        <w:rPr>
          <w:b/>
          <w:i/>
        </w:rPr>
        <w:t>are</w:t>
      </w:r>
      <w:r>
        <w:t xml:space="preserve"> grazing.</w:t>
      </w:r>
    </w:p>
    <w:p>
      <w:r>
        <w:t>Las ovejas estan pastando.</w:t>
      </w:r>
    </w:p>
    <w:p>
      <w:pPr>
        <w:pStyle w:val="ListBullet"/>
      </w:pPr>
      <w:r>
        <w:rPr>
          <w:b/>
          <w:i/>
        </w:rPr>
        <w:t>I</w:t>
      </w:r>
      <w:r>
        <w:t xml:space="preserve"> need to pull </w:t>
      </w:r>
      <w:r>
        <w:rPr>
          <w:b/>
          <w:i/>
        </w:rPr>
        <w:t>the</w:t>
      </w:r>
      <w:r>
        <w:t xml:space="preserve"> rope tightly.</w:t>
      </w:r>
    </w:p>
    <w:p>
      <w:r>
        <w:t>Necesito tirar de la cuerda con fuerza.</w:t>
      </w:r>
    </w:p>
    <w:p>
      <w:pPr>
        <w:pStyle w:val="ListBullet"/>
      </w:pPr>
      <w:r>
        <w:rPr>
          <w:b/>
          <w:i/>
        </w:rPr>
        <w:t>The</w:t>
      </w:r>
      <w:r>
        <w:t xml:space="preserve"> pool </w:t>
      </w:r>
      <w:r>
        <w:rPr>
          <w:b/>
          <w:i/>
        </w:rPr>
        <w:t>is</w:t>
      </w:r>
      <w:r>
        <w:t xml:space="preserve"> full of water.</w:t>
      </w:r>
    </w:p>
    <w:p>
      <w:r>
        <w:t>La piscina esta llena de agua.</w:t>
      </w:r>
    </w:p>
    <w:p>
      <w:pPr>
        <w:pStyle w:val="ListBullet"/>
      </w:pPr>
      <w:r>
        <w:rPr>
          <w:b/>
          <w:i/>
        </w:rPr>
        <w:t>We</w:t>
      </w:r>
      <w:r>
        <w:t xml:space="preserve"> sat </w:t>
      </w:r>
      <w:r>
        <w:rPr>
          <w:b/>
          <w:i/>
        </w:rPr>
        <w:t>in</w:t>
      </w:r>
      <w:r>
        <w:t xml:space="preserve"> </w:t>
      </w:r>
      <w:r>
        <w:rPr>
          <w:b/>
          <w:i/>
        </w:rPr>
        <w:t>the</w:t>
      </w:r>
      <w:r>
        <w:t xml:space="preserve"> front seat of </w:t>
      </w:r>
      <w:r>
        <w:rPr>
          <w:b/>
          <w:i/>
        </w:rPr>
        <w:t>the</w:t>
      </w:r>
      <w:r>
        <w:t xml:space="preserve"> theater.</w:t>
      </w:r>
    </w:p>
    <w:p>
      <w:r>
        <w:t>Nos sentamos en el asiento delantero del teatro.</w:t>
      </w:r>
    </w:p>
    <w:p>
      <w:pPr>
        <w:pStyle w:val="Heading3"/>
      </w:pPr>
      <w:r>
        <w:t>Resumen</w:t>
      </w:r>
    </w:p>
    <w:p>
      <w:r>
        <w:t>Escucha y exagera la diferencia al practicar. Esa exageracion ayuda mucho al principio.</w:t>
      </w:r>
    </w:p>
    <w:p>
      <w:pPr>
        <w:pStyle w:val="Heading3"/>
      </w:pPr>
      <w:r>
        <w:t>Practica guiada</w:t>
      </w:r>
    </w:p>
    <w:p>
      <w:pPr>
        <w:pStyle w:val="BookNote"/>
      </w:pPr>
      <w:r>
        <w:t>Completa los espacios con puntos suspensivos y, si quieres, **encierra la respuesta correcta** cuando abras el archivo en Word.</w:t>
      </w:r>
    </w:p>
    <w:p>
      <w:pPr>
        <w:pStyle w:val="Exercise"/>
      </w:pPr>
      <w:r>
        <w:rPr>
          <w:b/>
        </w:rPr>
        <w:t>Completa: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The</w:t>
      </w:r>
      <w:r>
        <w:t xml:space="preserve"> .......... </w:t>
      </w:r>
      <w:r>
        <w:rPr>
          <w:b/>
          <w:i/>
        </w:rPr>
        <w:t>is</w:t>
      </w:r>
      <w:r>
        <w:t xml:space="preserve"> sailing.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ship</w:t>
      </w:r>
    </w:p>
    <w:p>
      <w:pPr>
        <w:pStyle w:val="Exercise"/>
        <w:ind w:left="504"/>
      </w:pPr>
      <w:r>
        <w:t xml:space="preserve">2. </w:t>
      </w:r>
      <w:r>
        <w:rPr>
          <w:b/>
          <w:i/>
        </w:rPr>
        <w:t>The</w:t>
      </w:r>
      <w:r>
        <w:t xml:space="preserve"> .......... </w:t>
      </w:r>
      <w:r>
        <w:rPr>
          <w:b/>
          <w:i/>
        </w:rPr>
        <w:t>is</w:t>
      </w:r>
      <w:r>
        <w:t xml:space="preserve"> full of water.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pool</w:t>
      </w:r>
    </w:p>
    <w:p>
      <w:pPr>
        <w:pStyle w:val="Exercise"/>
        <w:ind w:left="504"/>
      </w:pPr>
      <w:r>
        <w:t xml:space="preserve">3. </w:t>
      </w:r>
      <w:r>
        <w:rPr>
          <w:b/>
          <w:i/>
        </w:rPr>
        <w:t>We</w:t>
      </w:r>
      <w:r>
        <w:t xml:space="preserve"> sat </w:t>
      </w:r>
      <w:r>
        <w:rPr>
          <w:b/>
          <w:i/>
        </w:rPr>
        <w:t>in</w:t>
      </w:r>
      <w:r>
        <w:t xml:space="preserve"> </w:t>
      </w:r>
      <w:r>
        <w:rPr>
          <w:b/>
          <w:i/>
        </w:rPr>
        <w:t>the</w:t>
      </w:r>
      <w:r>
        <w:t xml:space="preserve"> front .......... of </w:t>
      </w:r>
      <w:r>
        <w:rPr>
          <w:b/>
          <w:i/>
        </w:rPr>
        <w:t>the</w:t>
      </w:r>
      <w:r>
        <w:t xml:space="preserve"> theater.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seat</w:t>
      </w:r>
    </w:p>
    <w:p>
      <w:pPr>
        <w:pStyle w:val="Exercise"/>
      </w:pPr>
      <w:r>
        <w:rPr>
          <w:b/>
        </w:rPr>
        <w:t>Encierra la correcta: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I</w:t>
      </w:r>
      <w:r>
        <w:t xml:space="preserve"> need to .......... </w:t>
      </w:r>
      <w:r>
        <w:rPr>
          <w:b/>
          <w:i/>
        </w:rPr>
        <w:t>the</w:t>
      </w:r>
      <w:r>
        <w:t xml:space="preserve"> rope tightly.</w:t>
      </w:r>
    </w:p>
    <w:p>
      <w:pPr>
        <w:pStyle w:val="Exercise"/>
        <w:ind w:left="792"/>
      </w:pPr>
      <w:r>
        <w:t xml:space="preserve">   pool   /   pull   /   peel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pull</w:t>
      </w:r>
    </w:p>
    <w:p/>
    <w:p>
      <w:pPr>
        <w:pStyle w:val="Heading2"/>
      </w:pPr>
      <w:r>
        <w:t>2.2. El sonido R en ingles</w:t>
      </w:r>
    </w:p>
    <w:p>
      <w:pPr>
        <w:pStyle w:val="Heading3"/>
      </w:pPr>
      <w:r>
        <w:t>Idea general</w:t>
      </w:r>
    </w:p>
    <w:p>
      <w:r>
        <w:t xml:space="preserve">La </w:t>
      </w:r>
      <w:r>
        <w:rPr>
          <w:rFonts w:ascii="Consolas" w:hAnsi="Consolas"/>
          <w:b/>
        </w:rPr>
        <w:t>r</w:t>
      </w:r>
      <w:r>
        <w:t xml:space="preserve"> inglesa no suena como la </w:t>
      </w:r>
      <w:r>
        <w:rPr>
          <w:rFonts w:ascii="Consolas" w:hAnsi="Consolas"/>
          <w:b/>
        </w:rPr>
        <w:t>r</w:t>
      </w:r>
      <w:r>
        <w:t xml:space="preserve"> espanola. Se produce mas atras, sin vibracion fuerte.</w:t>
      </w:r>
    </w:p>
    <w:p>
      <w:pPr>
        <w:pStyle w:val="Heading3"/>
      </w:pPr>
      <w:r>
        <w:t>Ejemplos</w:t>
      </w:r>
    </w:p>
    <w:p>
      <w:pPr>
        <w:pStyle w:val="ListBullet"/>
      </w:pPr>
      <w:r>
        <w:rPr>
          <w:b/>
          <w:i/>
        </w:rPr>
        <w:t>The</w:t>
      </w:r>
      <w:r>
        <w:t xml:space="preserve"> red car </w:t>
      </w:r>
      <w:r>
        <w:rPr>
          <w:b/>
          <w:i/>
        </w:rPr>
        <w:t>is</w:t>
      </w:r>
      <w:r>
        <w:t xml:space="preserve"> ready to race.</w:t>
      </w:r>
    </w:p>
    <w:p>
      <w:r>
        <w:t>El carro rojo esta listo para correr.</w:t>
      </w:r>
    </w:p>
    <w:p>
      <w:pPr>
        <w:pStyle w:val="ListBullet"/>
      </w:pPr>
      <w:r>
        <w:rPr>
          <w:b/>
          <w:i/>
        </w:rPr>
        <w:t>Are</w:t>
      </w:r>
      <w:r>
        <w:t xml:space="preserve"> </w:t>
      </w:r>
      <w:r>
        <w:rPr>
          <w:b/>
          <w:i/>
        </w:rPr>
        <w:t>you</w:t>
      </w:r>
      <w:r>
        <w:t xml:space="preserve"> sure </w:t>
      </w:r>
      <w:r>
        <w:rPr>
          <w:b/>
          <w:i/>
        </w:rPr>
        <w:t>it</w:t>
      </w:r>
      <w:r>
        <w:t xml:space="preserve">'s </w:t>
      </w:r>
      <w:r>
        <w:rPr>
          <w:b/>
          <w:i/>
        </w:rPr>
        <w:t>the</w:t>
      </w:r>
      <w:r>
        <w:t xml:space="preserve"> right road?</w:t>
      </w:r>
    </w:p>
    <w:p>
      <w:r>
        <w:t>Estas seguro de que es el camino correcto?</w:t>
      </w:r>
    </w:p>
    <w:p>
      <w:pPr>
        <w:pStyle w:val="ListBullet"/>
      </w:pPr>
      <w:r>
        <w:rPr>
          <w:b/>
          <w:i/>
        </w:rPr>
        <w:t>Her</w:t>
      </w:r>
      <w:r>
        <w:t xml:space="preserve"> brother drove far away.</w:t>
      </w:r>
    </w:p>
    <w:p>
      <w:r>
        <w:t>Su hermano condujo muy lejos.</w:t>
      </w:r>
    </w:p>
    <w:p>
      <w:pPr>
        <w:pStyle w:val="ListBullet"/>
      </w:pPr>
      <w:r>
        <w:t xml:space="preserve">Rachel </w:t>
      </w:r>
      <w:r>
        <w:rPr>
          <w:b/>
          <w:i/>
        </w:rPr>
        <w:t>is</w:t>
      </w:r>
      <w:r>
        <w:t xml:space="preserve"> reading </w:t>
      </w:r>
      <w:r>
        <w:rPr>
          <w:b/>
          <w:i/>
        </w:rPr>
        <w:t>a</w:t>
      </w:r>
      <w:r>
        <w:t xml:space="preserve"> book.</w:t>
      </w:r>
    </w:p>
    <w:p>
      <w:r>
        <w:t>Rachel esta leyendo un libro.</w:t>
      </w:r>
    </w:p>
    <w:p>
      <w:pPr>
        <w:pStyle w:val="ListBullet"/>
      </w:pPr>
      <w:r>
        <w:rPr>
          <w:b/>
          <w:i/>
        </w:rPr>
        <w:t>The</w:t>
      </w:r>
      <w:r>
        <w:t xml:space="preserve"> river </w:t>
      </w:r>
      <w:r>
        <w:rPr>
          <w:b/>
          <w:i/>
        </w:rPr>
        <w:t>is</w:t>
      </w:r>
      <w:r>
        <w:t xml:space="preserve"> full of fish.</w:t>
      </w:r>
    </w:p>
    <w:p>
      <w:r>
        <w:t>El rio esta lleno de peces.</w:t>
      </w:r>
    </w:p>
    <w:p>
      <w:pPr>
        <w:pStyle w:val="ListBullet"/>
      </w:pPr>
      <w:r>
        <w:rPr>
          <w:b/>
          <w:i/>
        </w:rPr>
        <w:t>The</w:t>
      </w:r>
      <w:r>
        <w:t xml:space="preserve"> red rose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in</w:t>
      </w:r>
      <w:r>
        <w:t xml:space="preserve"> </w:t>
      </w:r>
      <w:r>
        <w:rPr>
          <w:b/>
          <w:i/>
        </w:rPr>
        <w:t>the</w:t>
      </w:r>
      <w:r>
        <w:t xml:space="preserve"> garden.</w:t>
      </w:r>
    </w:p>
    <w:p>
      <w:r>
        <w:t>La rosa roja esta en el jardin.</w:t>
      </w:r>
    </w:p>
    <w:p>
      <w:pPr>
        <w:pStyle w:val="Heading3"/>
      </w:pPr>
      <w:r>
        <w:t>Resumen</w:t>
      </w:r>
    </w:p>
    <w:p>
      <w:r>
        <w:t xml:space="preserve">La </w:t>
      </w:r>
      <w:r>
        <w:rPr>
          <w:rFonts w:ascii="Consolas" w:hAnsi="Consolas"/>
          <w:b/>
        </w:rPr>
        <w:t>r</w:t>
      </w:r>
      <w:r>
        <w:t xml:space="preserve"> inglesa necesita practica consciente. Es normal que al principio se sienta rara.</w:t>
      </w:r>
    </w:p>
    <w:p>
      <w:pPr>
        <w:pStyle w:val="Heading3"/>
      </w:pPr>
      <w:r>
        <w:t>Practica guiada</w:t>
      </w:r>
    </w:p>
    <w:p>
      <w:pPr>
        <w:pStyle w:val="BookNote"/>
      </w:pPr>
      <w:r>
        <w:t>Completa los espacios con puntos suspensivos y, si quieres, **encierra la respuesta correcta** cuando abras el archivo en Word.</w:t>
      </w:r>
    </w:p>
    <w:p>
      <w:pPr>
        <w:pStyle w:val="Exercise"/>
      </w:pPr>
      <w:r>
        <w:rPr>
          <w:b/>
        </w:rPr>
        <w:t>Completa: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The</w:t>
      </w:r>
      <w:r>
        <w:t xml:space="preserve"> red .......... </w:t>
      </w:r>
      <w:r>
        <w:rPr>
          <w:b/>
          <w:i/>
        </w:rPr>
        <w:t>is</w:t>
      </w:r>
      <w:r>
        <w:t xml:space="preserve"> ready to race.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car</w:t>
      </w:r>
    </w:p>
    <w:p>
      <w:pPr>
        <w:pStyle w:val="Exercise"/>
        <w:ind w:left="504"/>
      </w:pPr>
      <w:r>
        <w:t xml:space="preserve">2. </w:t>
      </w:r>
      <w:r>
        <w:rPr>
          <w:b/>
          <w:i/>
        </w:rPr>
        <w:t>Her</w:t>
      </w:r>
      <w:r>
        <w:t xml:space="preserve"> brother drove .......... away.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far</w:t>
      </w:r>
    </w:p>
    <w:p>
      <w:pPr>
        <w:pStyle w:val="Exercise"/>
      </w:pPr>
      <w:r>
        <w:rPr>
          <w:b/>
        </w:rPr>
        <w:t>Encierra la correcta:</w:t>
      </w:r>
    </w:p>
    <w:p>
      <w:pPr>
        <w:pStyle w:val="Exercise"/>
        <w:ind w:left="504"/>
      </w:pPr>
      <w:r>
        <w:t xml:space="preserve">1. Rachel </w:t>
      </w:r>
      <w:r>
        <w:rPr>
          <w:b/>
          <w:i/>
        </w:rPr>
        <w:t>is</w:t>
      </w:r>
      <w:r>
        <w:t xml:space="preserve"> .......... </w:t>
      </w:r>
      <w:r>
        <w:rPr>
          <w:b/>
          <w:i/>
        </w:rPr>
        <w:t>a</w:t>
      </w:r>
      <w:r>
        <w:t xml:space="preserve"> book.</w:t>
      </w:r>
    </w:p>
    <w:p>
      <w:pPr>
        <w:pStyle w:val="Exercise"/>
        <w:ind w:left="792"/>
      </w:pPr>
      <w:r>
        <w:t xml:space="preserve">   reading   /   riding   /   resting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reading</w:t>
      </w:r>
    </w:p>
    <w:p/>
    <w:p>
      <w:pPr>
        <w:pStyle w:val="Heading2"/>
      </w:pPr>
      <w:r>
        <w:t>2.3. El sonido TH</w:t>
      </w:r>
    </w:p>
    <w:p>
      <w:pPr>
        <w:pStyle w:val="Heading3"/>
      </w:pPr>
      <w:r>
        <w:t>Idea general</w:t>
      </w:r>
    </w:p>
    <w:p>
      <w:r>
        <w:t xml:space="preserve">El ingles tiene dos sonidos </w:t>
      </w:r>
      <w:r>
        <w:rPr>
          <w:rFonts w:ascii="Consolas" w:hAnsi="Consolas"/>
          <w:b/>
        </w:rPr>
        <w:t>th</w:t>
      </w:r>
      <w:r>
        <w:t>: uno sin vibracion y otro con vibracion.</w:t>
      </w:r>
    </w:p>
    <w:p>
      <w:r>
        <w:t>Sin vibracion</w:t>
      </w:r>
    </w:p>
    <w:p>
      <w:pPr>
        <w:pStyle w:val="ListBullet"/>
      </w:pPr>
      <w:r>
        <w:t>think</w:t>
      </w:r>
    </w:p>
    <w:p>
      <w:pPr>
        <w:pStyle w:val="ListBullet"/>
      </w:pPr>
      <w:r>
        <w:t>thanks</w:t>
      </w:r>
    </w:p>
    <w:p>
      <w:pPr>
        <w:pStyle w:val="ListBullet"/>
      </w:pPr>
      <w:r>
        <w:t>thought</w:t>
      </w:r>
    </w:p>
    <w:p>
      <w:r>
        <w:t>Con vibracion</w:t>
      </w:r>
    </w:p>
    <w:p>
      <w:pPr>
        <w:pStyle w:val="ListBullet"/>
      </w:pPr>
      <w:r>
        <w:t>this</w:t>
      </w:r>
    </w:p>
    <w:p>
      <w:pPr>
        <w:pStyle w:val="ListBullet"/>
      </w:pPr>
      <w:r>
        <w:t>that</w:t>
      </w:r>
    </w:p>
    <w:p>
      <w:pPr>
        <w:pStyle w:val="ListBullet"/>
      </w:pPr>
      <w:r>
        <w:t>brother</w:t>
      </w:r>
    </w:p>
    <w:p>
      <w:pPr>
        <w:pStyle w:val="Heading3"/>
      </w:pPr>
      <w:r>
        <w:t>Ejemplos</w:t>
      </w:r>
    </w:p>
    <w:p>
      <w:pPr>
        <w:pStyle w:val="ListBullet"/>
      </w:pPr>
      <w:r>
        <w:t xml:space="preserve">Think before </w:t>
      </w:r>
      <w:r>
        <w:rPr>
          <w:b/>
          <w:i/>
        </w:rPr>
        <w:t>you</w:t>
      </w:r>
      <w:r>
        <w:t xml:space="preserve"> act.</w:t>
      </w:r>
    </w:p>
    <w:p>
      <w:r>
        <w:t>Piensa antes de actuar.</w:t>
      </w:r>
    </w:p>
    <w:p>
      <w:pPr>
        <w:pStyle w:val="ListBullet"/>
      </w:pPr>
      <w:r>
        <w:t xml:space="preserve">Thank </w:t>
      </w:r>
      <w:r>
        <w:rPr>
          <w:b/>
          <w:i/>
        </w:rPr>
        <w:t>you</w:t>
      </w:r>
      <w:r>
        <w:t xml:space="preserve"> for your help.</w:t>
      </w:r>
    </w:p>
    <w:p>
      <w:r>
        <w:t>Gracias por tu ayuda.</w:t>
      </w:r>
    </w:p>
    <w:p>
      <w:pPr>
        <w:pStyle w:val="ListBullet"/>
      </w:pPr>
      <w:r>
        <w:t xml:space="preserve">That chair </w:t>
      </w:r>
      <w:r>
        <w:rPr>
          <w:b/>
          <w:i/>
        </w:rPr>
        <w:t>is</w:t>
      </w:r>
      <w:r>
        <w:t xml:space="preserve"> very comfortable.</w:t>
      </w:r>
    </w:p>
    <w:p>
      <w:r>
        <w:t>Esa silla es muy comoda.</w:t>
      </w:r>
    </w:p>
    <w:p>
      <w:pPr>
        <w:pStyle w:val="ListBullet"/>
      </w:pPr>
      <w:r>
        <w:rPr>
          <w:b/>
          <w:i/>
        </w:rPr>
        <w:t>Her</w:t>
      </w:r>
      <w:r>
        <w:t xml:space="preserve"> brother </w:t>
      </w:r>
      <w:r>
        <w:rPr>
          <w:b/>
          <w:i/>
        </w:rPr>
        <w:t>is</w:t>
      </w:r>
      <w:r>
        <w:t xml:space="preserve"> thoughtful.</w:t>
      </w:r>
    </w:p>
    <w:p>
      <w:r>
        <w:t>Su hermano es considerado.</w:t>
      </w:r>
    </w:p>
    <w:p>
      <w:pPr>
        <w:pStyle w:val="ListBullet"/>
      </w:pPr>
      <w:r>
        <w:rPr>
          <w:b/>
          <w:i/>
        </w:rPr>
        <w:t>The</w:t>
      </w:r>
      <w:r>
        <w:t xml:space="preserve"> theater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next to</w:t>
      </w:r>
      <w:r>
        <w:t xml:space="preserve"> </w:t>
      </w:r>
      <w:r>
        <w:rPr>
          <w:b/>
          <w:i/>
        </w:rPr>
        <w:t>the</w:t>
      </w:r>
      <w:r>
        <w:t xml:space="preserve"> park.</w:t>
      </w:r>
    </w:p>
    <w:p>
      <w:r>
        <w:t>El teatro esta junto al parque.</w:t>
      </w:r>
    </w:p>
    <w:p>
      <w:pPr>
        <w:pStyle w:val="ListBullet"/>
      </w:pPr>
      <w:r>
        <w:t xml:space="preserve">Thank </w:t>
      </w:r>
      <w:r>
        <w:rPr>
          <w:b/>
          <w:i/>
        </w:rPr>
        <w:t>you</w:t>
      </w:r>
      <w:r>
        <w:t xml:space="preserve"> for thinking of </w:t>
      </w:r>
      <w:r>
        <w:rPr>
          <w:b/>
          <w:i/>
        </w:rPr>
        <w:t>me</w:t>
      </w:r>
      <w:r>
        <w:t>.</w:t>
      </w:r>
    </w:p>
    <w:p>
      <w:r>
        <w:t>Gracias por pensar en mi.</w:t>
      </w:r>
    </w:p>
    <w:p>
      <w:pPr>
        <w:pStyle w:val="ListBullet"/>
      </w:pPr>
      <w:r>
        <w:t>My brother lives there.</w:t>
      </w:r>
    </w:p>
    <w:p>
      <w:r>
        <w:t>Mi hermano vive alli.</w:t>
      </w:r>
    </w:p>
    <w:p>
      <w:pPr>
        <w:pStyle w:val="Heading3"/>
      </w:pPr>
      <w:r>
        <w:t>Resumen</w:t>
      </w:r>
    </w:p>
    <w:p>
      <w:r>
        <w:t xml:space="preserve">Coloca la lengua entre los dientes y deja salir el aire. No lo pronuncies como </w:t>
      </w:r>
      <w:r>
        <w:rPr>
          <w:rFonts w:ascii="Consolas" w:hAnsi="Consolas"/>
          <w:b/>
        </w:rPr>
        <w:t>t</w:t>
      </w:r>
      <w:r>
        <w:t xml:space="preserve"> ni como </w:t>
      </w:r>
      <w:r>
        <w:rPr>
          <w:rFonts w:ascii="Consolas" w:hAnsi="Consolas"/>
          <w:b/>
        </w:rPr>
        <w:t>d</w:t>
      </w:r>
      <w:r>
        <w:t>.</w:t>
      </w:r>
    </w:p>
    <w:p>
      <w:pPr>
        <w:pStyle w:val="Heading3"/>
      </w:pPr>
      <w:r>
        <w:t>Practica guiada</w:t>
      </w:r>
    </w:p>
    <w:p>
      <w:pPr>
        <w:pStyle w:val="BookNote"/>
      </w:pPr>
      <w:r>
        <w:t>Completa los espacios con puntos suspensivos y, si quieres, **encierra la respuesta correcta** cuando abras el archivo en Word.</w:t>
      </w:r>
    </w:p>
    <w:p>
      <w:pPr>
        <w:pStyle w:val="Exercise"/>
      </w:pPr>
      <w:r>
        <w:rPr>
          <w:b/>
        </w:rPr>
        <w:t>Completa:</w:t>
      </w:r>
    </w:p>
    <w:p>
      <w:pPr>
        <w:pStyle w:val="Exercise"/>
        <w:ind w:left="504"/>
      </w:pPr>
      <w:r>
        <w:t xml:space="preserve">1. .......... before </w:t>
      </w:r>
      <w:r>
        <w:rPr>
          <w:b/>
          <w:i/>
        </w:rPr>
        <w:t>you</w:t>
      </w:r>
      <w:r>
        <w:t xml:space="preserve"> act.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Think</w:t>
      </w:r>
    </w:p>
    <w:p>
      <w:pPr>
        <w:pStyle w:val="Exercise"/>
        <w:ind w:left="504"/>
      </w:pPr>
      <w:r>
        <w:t xml:space="preserve">2. .......... </w:t>
      </w:r>
      <w:r>
        <w:rPr>
          <w:b/>
          <w:i/>
        </w:rPr>
        <w:t>you</w:t>
      </w:r>
      <w:r>
        <w:t xml:space="preserve"> for your help.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Thank</w:t>
      </w:r>
    </w:p>
    <w:p>
      <w:pPr>
        <w:pStyle w:val="Exercise"/>
        <w:ind w:left="504"/>
      </w:pPr>
      <w:r>
        <w:t>3. My brother lives ..........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there</w:t>
      </w:r>
    </w:p>
    <w:p>
      <w:pPr>
        <w:pStyle w:val="Exercise"/>
      </w:pPr>
      <w:r>
        <w:rPr>
          <w:b/>
        </w:rPr>
        <w:t>Encierra la correcta:</w:t>
      </w:r>
    </w:p>
    <w:p>
      <w:pPr>
        <w:pStyle w:val="Exercise"/>
        <w:ind w:left="504"/>
      </w:pPr>
      <w:r>
        <w:t xml:space="preserve">1. That chair </w:t>
      </w:r>
      <w:r>
        <w:rPr>
          <w:b/>
          <w:i/>
        </w:rPr>
        <w:t>is</w:t>
      </w:r>
      <w:r>
        <w:t xml:space="preserve"> very ..........</w:t>
      </w:r>
    </w:p>
    <w:p>
      <w:pPr>
        <w:pStyle w:val="Exercise"/>
        <w:ind w:left="792"/>
      </w:pPr>
      <w:r>
        <w:t xml:space="preserve">   comfortable   /   brother   /   think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comfortable</w:t>
      </w:r>
    </w:p>
    <w:p/>
    <w:p>
      <w:pPr>
        <w:pStyle w:val="Heading2"/>
      </w:pPr>
      <w:r>
        <w:t>2.4. Diferencia entre V y B</w:t>
      </w:r>
    </w:p>
    <w:p>
      <w:pPr>
        <w:pStyle w:val="Heading3"/>
      </w:pPr>
      <w:r>
        <w:t>Idea general</w:t>
      </w:r>
    </w:p>
    <w:p>
      <w:r>
        <w:t xml:space="preserve">En ingles, </w:t>
      </w:r>
      <w:r>
        <w:rPr>
          <w:rFonts w:ascii="Consolas" w:hAnsi="Consolas"/>
          <w:b/>
        </w:rPr>
        <w:t>v</w:t>
      </w:r>
      <w:r>
        <w:t xml:space="preserve"> y </w:t>
      </w:r>
      <w:r>
        <w:rPr>
          <w:rFonts w:ascii="Consolas" w:hAnsi="Consolas"/>
          <w:b/>
        </w:rPr>
        <w:t>b</w:t>
      </w:r>
      <w:r>
        <w:t xml:space="preserve"> suenan distinto. En espanol suelen sonar muy parecidas.</w:t>
      </w:r>
    </w:p>
    <w:p>
      <w:pPr>
        <w:pStyle w:val="Heading3"/>
      </w:pPr>
      <w:r>
        <w:t>Pares utiles</w:t>
      </w:r>
    </w:p>
    <w:p>
      <w:pPr>
        <w:pStyle w:val="ListBullet"/>
      </w:pPr>
      <w:r>
        <w:t>van / ban</w:t>
      </w:r>
    </w:p>
    <w:p>
      <w:pPr>
        <w:pStyle w:val="ListBullet"/>
      </w:pPr>
      <w:r>
        <w:t>vest / best</w:t>
      </w:r>
    </w:p>
    <w:p>
      <w:pPr>
        <w:pStyle w:val="ListBullet"/>
      </w:pPr>
      <w:r>
        <w:t>vet / bet</w:t>
      </w:r>
    </w:p>
    <w:p>
      <w:pPr>
        <w:pStyle w:val="Heading3"/>
      </w:pPr>
      <w:r>
        <w:t>Ejemplos</w:t>
      </w:r>
    </w:p>
    <w:p>
      <w:pPr>
        <w:pStyle w:val="ListBullet"/>
      </w:pPr>
      <w:r>
        <w:rPr>
          <w:b/>
          <w:i/>
        </w:rPr>
        <w:t>She</w:t>
      </w:r>
      <w:r>
        <w:t xml:space="preserve"> will visit </w:t>
      </w:r>
      <w:r>
        <w:rPr>
          <w:b/>
          <w:i/>
        </w:rPr>
        <w:t>her</w:t>
      </w:r>
      <w:r>
        <w:t xml:space="preserve"> brother </w:t>
      </w:r>
      <w:r>
        <w:rPr>
          <w:b/>
          <w:i/>
        </w:rPr>
        <w:t>in</w:t>
      </w:r>
      <w:r>
        <w:t xml:space="preserve"> Berlin.</w:t>
      </w:r>
    </w:p>
    <w:p>
      <w:r>
        <w:t xml:space="preserve">Ella visitara </w:t>
      </w:r>
      <w:r>
        <w:rPr>
          <w:b/>
          <w:i/>
        </w:rPr>
        <w:t>a</w:t>
      </w:r>
      <w:r>
        <w:t xml:space="preserve"> su hermano en Berlin.</w:t>
      </w:r>
    </w:p>
    <w:p>
      <w:pPr>
        <w:pStyle w:val="ListBullet"/>
      </w:pPr>
      <w:r>
        <w:rPr>
          <w:b/>
          <w:i/>
        </w:rPr>
        <w:t>The</w:t>
      </w:r>
      <w:r>
        <w:t xml:space="preserve"> blue van </w:t>
      </w:r>
      <w:r>
        <w:rPr>
          <w:b/>
          <w:i/>
        </w:rPr>
        <w:t>is</w:t>
      </w:r>
      <w:r>
        <w:t xml:space="preserve"> parked outside.</w:t>
      </w:r>
    </w:p>
    <w:p>
      <w:r>
        <w:t>La furgoneta azul esta estacionada afuera.</w:t>
      </w:r>
    </w:p>
    <w:p>
      <w:pPr>
        <w:pStyle w:val="ListBullet"/>
      </w:pPr>
      <w:r>
        <w:rPr>
          <w:b/>
          <w:i/>
        </w:rPr>
        <w:t>I</w:t>
      </w:r>
      <w:r>
        <w:t xml:space="preserve"> bought vegetables at </w:t>
      </w:r>
      <w:r>
        <w:rPr>
          <w:b/>
          <w:i/>
        </w:rPr>
        <w:t>the</w:t>
      </w:r>
      <w:r>
        <w:t xml:space="preserve"> market.</w:t>
      </w:r>
    </w:p>
    <w:p>
      <w:r>
        <w:t>Compre verduras en el mercado.</w:t>
      </w:r>
    </w:p>
    <w:p>
      <w:pPr>
        <w:pStyle w:val="ListBullet"/>
      </w:pPr>
      <w:r>
        <w:t xml:space="preserve">Victor borrowed </w:t>
      </w:r>
      <w:r>
        <w:rPr>
          <w:b/>
          <w:i/>
        </w:rPr>
        <w:t>a</w:t>
      </w:r>
      <w:r>
        <w:t xml:space="preserve"> book from </w:t>
      </w:r>
      <w:r>
        <w:rPr>
          <w:b/>
          <w:i/>
        </w:rPr>
        <w:t>the</w:t>
      </w:r>
      <w:r>
        <w:t xml:space="preserve"> library.</w:t>
      </w:r>
    </w:p>
    <w:p>
      <w:r>
        <w:t>Victor pidio prestado un libro de la biblioteca.</w:t>
      </w:r>
    </w:p>
    <w:p>
      <w:pPr>
        <w:pStyle w:val="ListBullet"/>
      </w:pPr>
      <w:r>
        <w:rPr>
          <w:b/>
          <w:i/>
        </w:rPr>
        <w:t>They</w:t>
      </w:r>
      <w:r>
        <w:t xml:space="preserve"> vote for </w:t>
      </w:r>
      <w:r>
        <w:rPr>
          <w:b/>
          <w:i/>
        </w:rPr>
        <w:t>the</w:t>
      </w:r>
      <w:r>
        <w:t xml:space="preserve"> best candidate.</w:t>
      </w:r>
    </w:p>
    <w:p>
      <w:r>
        <w:t>Ellos votan por el mejor candidato.</w:t>
      </w:r>
    </w:p>
    <w:p>
      <w:pPr>
        <w:pStyle w:val="Heading3"/>
      </w:pPr>
      <w:r>
        <w:t>Resumen</w:t>
      </w:r>
    </w:p>
    <w:p>
      <w:r>
        <w:t xml:space="preserve">La </w:t>
      </w:r>
      <w:r>
        <w:rPr>
          <w:rFonts w:ascii="Consolas" w:hAnsi="Consolas"/>
          <w:b/>
        </w:rPr>
        <w:t>v</w:t>
      </w:r>
      <w:r>
        <w:t xml:space="preserve"> toca suavemente el labio inferior con los dientes superiores. La </w:t>
      </w:r>
      <w:r>
        <w:rPr>
          <w:rFonts w:ascii="Consolas" w:hAnsi="Consolas"/>
          <w:b/>
        </w:rPr>
        <w:t>b</w:t>
      </w:r>
      <w:r>
        <w:t xml:space="preserve"> cierra ambos labios.</w:t>
      </w:r>
    </w:p>
    <w:p>
      <w:pPr>
        <w:pStyle w:val="Heading3"/>
      </w:pPr>
      <w:r>
        <w:t>Practica guiada</w:t>
      </w:r>
    </w:p>
    <w:p>
      <w:pPr>
        <w:pStyle w:val="BookNote"/>
      </w:pPr>
      <w:r>
        <w:t>Completa los espacios con puntos suspensivos y, si quieres, **encierra la respuesta correcta** cuando abras el archivo en Word.</w:t>
      </w:r>
    </w:p>
    <w:p>
      <w:pPr>
        <w:pStyle w:val="Exercise"/>
      </w:pPr>
      <w:r>
        <w:rPr>
          <w:b/>
        </w:rPr>
        <w:t>Completa: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She</w:t>
      </w:r>
      <w:r>
        <w:t xml:space="preserve"> will .......... </w:t>
      </w:r>
      <w:r>
        <w:rPr>
          <w:b/>
          <w:i/>
        </w:rPr>
        <w:t>her</w:t>
      </w:r>
      <w:r>
        <w:t xml:space="preserve"> brother </w:t>
      </w:r>
      <w:r>
        <w:rPr>
          <w:b/>
          <w:i/>
        </w:rPr>
        <w:t>in</w:t>
      </w:r>
      <w:r>
        <w:t xml:space="preserve"> Berlin.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visit</w:t>
      </w:r>
    </w:p>
    <w:p>
      <w:pPr>
        <w:pStyle w:val="Exercise"/>
        <w:ind w:left="504"/>
      </w:pPr>
      <w:r>
        <w:t xml:space="preserve">2. </w:t>
      </w:r>
      <w:r>
        <w:rPr>
          <w:b/>
          <w:i/>
        </w:rPr>
        <w:t>The</w:t>
      </w:r>
      <w:r>
        <w:t xml:space="preserve"> blue .......... </w:t>
      </w:r>
      <w:r>
        <w:rPr>
          <w:b/>
          <w:i/>
        </w:rPr>
        <w:t>is</w:t>
      </w:r>
      <w:r>
        <w:t xml:space="preserve"> parked outside.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van</w:t>
      </w:r>
    </w:p>
    <w:p>
      <w:pPr>
        <w:pStyle w:val="Exercise"/>
      </w:pPr>
      <w:r>
        <w:rPr>
          <w:b/>
        </w:rPr>
        <w:t>Encierra la correcta: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I</w:t>
      </w:r>
      <w:r>
        <w:t xml:space="preserve"> bought .......... at </w:t>
      </w:r>
      <w:r>
        <w:rPr>
          <w:b/>
          <w:i/>
        </w:rPr>
        <w:t>the</w:t>
      </w:r>
      <w:r>
        <w:t xml:space="preserve"> market.</w:t>
      </w:r>
    </w:p>
    <w:p>
      <w:pPr>
        <w:pStyle w:val="Exercise"/>
        <w:ind w:left="792"/>
      </w:pPr>
      <w:r>
        <w:t xml:space="preserve">   boats   /   vegetables   /   buttons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vegetables</w:t>
      </w:r>
    </w:p>
    <w:p/>
    <w:p>
      <w:pPr>
        <w:pStyle w:val="Heading2"/>
      </w:pPr>
      <w:r>
        <w:t>2.5. Vocales redondeadas: /u:/ y /u/</w:t>
      </w:r>
    </w:p>
    <w:p>
      <w:pPr>
        <w:pStyle w:val="Heading3"/>
      </w:pPr>
      <w:r>
        <w:t>Idea general</w:t>
      </w:r>
    </w:p>
    <w:p>
      <w:r>
        <w:t>Estas vocales son comunes y muchas veces se confunden.</w:t>
      </w:r>
    </w:p>
    <w:p>
      <w:pPr>
        <w:pStyle w:val="Heading3"/>
      </w:pPr>
      <w:r>
        <w:t>Pares utiles</w:t>
      </w:r>
    </w:p>
    <w:p>
      <w:pPr>
        <w:pStyle w:val="ListBullet"/>
      </w:pPr>
      <w:r>
        <w:t>food / foot</w:t>
      </w:r>
    </w:p>
    <w:p>
      <w:pPr>
        <w:pStyle w:val="ListBullet"/>
      </w:pPr>
      <w:r>
        <w:t>pool / pull</w:t>
      </w:r>
    </w:p>
    <w:p>
      <w:pPr>
        <w:pStyle w:val="ListBullet"/>
      </w:pPr>
      <w:r>
        <w:t>school / book</w:t>
      </w:r>
    </w:p>
    <w:p>
      <w:pPr>
        <w:pStyle w:val="Heading3"/>
      </w:pPr>
      <w:r>
        <w:t>Ejemplos</w:t>
      </w:r>
    </w:p>
    <w:p>
      <w:pPr>
        <w:pStyle w:val="ListBullet"/>
      </w:pPr>
      <w:r>
        <w:rPr>
          <w:b/>
          <w:i/>
        </w:rPr>
        <w:t>The</w:t>
      </w:r>
      <w:r>
        <w:t xml:space="preserve"> food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on</w:t>
      </w:r>
      <w:r>
        <w:t xml:space="preserve"> </w:t>
      </w:r>
      <w:r>
        <w:rPr>
          <w:b/>
          <w:i/>
        </w:rPr>
        <w:t>the</w:t>
      </w:r>
      <w:r>
        <w:t xml:space="preserve"> table.</w:t>
      </w:r>
    </w:p>
    <w:p>
      <w:r>
        <w:t>La comida esta sobre la mesa.</w:t>
      </w:r>
    </w:p>
    <w:p>
      <w:pPr>
        <w:pStyle w:val="ListBullet"/>
      </w:pPr>
      <w:r>
        <w:t xml:space="preserve">Put </w:t>
      </w:r>
      <w:r>
        <w:rPr>
          <w:b/>
          <w:i/>
        </w:rPr>
        <w:t>the</w:t>
      </w:r>
      <w:r>
        <w:t xml:space="preserve"> book </w:t>
      </w:r>
      <w:r>
        <w:rPr>
          <w:b/>
          <w:i/>
        </w:rPr>
        <w:t>on</w:t>
      </w:r>
      <w:r>
        <w:t xml:space="preserve"> </w:t>
      </w:r>
      <w:r>
        <w:rPr>
          <w:b/>
          <w:i/>
        </w:rPr>
        <w:t>the</w:t>
      </w:r>
      <w:r>
        <w:t xml:space="preserve"> desk.</w:t>
      </w:r>
    </w:p>
    <w:p>
      <w:r>
        <w:t>Pon el libro sobre el escritorio.</w:t>
      </w:r>
    </w:p>
    <w:p>
      <w:pPr>
        <w:pStyle w:val="ListBullet"/>
      </w:pPr>
      <w:r>
        <w:rPr>
          <w:b/>
          <w:i/>
        </w:rPr>
        <w:t>The</w:t>
      </w:r>
      <w:r>
        <w:t xml:space="preserve"> school </w:t>
      </w:r>
      <w:r>
        <w:rPr>
          <w:b/>
          <w:i/>
        </w:rPr>
        <w:t>is</w:t>
      </w:r>
      <w:r>
        <w:t xml:space="preserve"> near my house.</w:t>
      </w:r>
    </w:p>
    <w:p>
      <w:r>
        <w:t>La escuela esta cerca de mi casa.</w:t>
      </w:r>
    </w:p>
    <w:p>
      <w:pPr>
        <w:pStyle w:val="Heading3"/>
      </w:pPr>
      <w:r>
        <w:t>Resumen</w:t>
      </w:r>
    </w:p>
    <w:p>
      <w:r>
        <w:t>La vocal larga suena mas tensa y prolongada. La vocal corta es mas relajada.</w:t>
      </w:r>
    </w:p>
    <w:p>
      <w:pPr>
        <w:pStyle w:val="Heading1"/>
        <w:pBdr>
          <w:bottom w:val="single" w:sz="6" w:space="1" w:color="D9D9D9"/>
        </w:pBdr>
      </w:pPr>
      <w:r>
        <w:t>3. GRAMATICA BASICA</w:t>
      </w:r>
    </w:p>
    <w:p>
      <w:pPr>
        <w:pStyle w:val="Heading2"/>
      </w:pPr>
      <w:r>
        <w:t>3.1. El verbo to be en presente</w:t>
      </w:r>
    </w:p>
    <w:p>
      <w:pPr>
        <w:pStyle w:val="Heading3"/>
      </w:pPr>
      <w:r>
        <w:t>Conjugaciones</w:t>
      </w:r>
    </w:p>
    <w:p>
      <w:pPr>
        <w:pStyle w:val="ListBullet"/>
      </w:pPr>
      <w:r>
        <w:rPr>
          <w:b/>
          <w:i/>
        </w:rPr>
        <w:t>I</w:t>
      </w:r>
      <w:r>
        <w:t xml:space="preserve"> </w:t>
      </w:r>
      <w:r>
        <w:rPr>
          <w:b/>
          <w:i/>
        </w:rPr>
        <w:t>am</w:t>
      </w:r>
    </w:p>
    <w:p>
      <w:pPr>
        <w:pStyle w:val="ListBullet"/>
      </w:pPr>
      <w:r>
        <w:rPr>
          <w:b/>
          <w:i/>
        </w:rPr>
        <w:t>he</w:t>
      </w:r>
      <w:r>
        <w:t xml:space="preserve"> </w:t>
      </w:r>
      <w:r>
        <w:rPr>
          <w:b/>
          <w:i/>
        </w:rPr>
        <w:t>is</w:t>
      </w:r>
    </w:p>
    <w:p>
      <w:pPr>
        <w:pStyle w:val="ListBullet"/>
      </w:pPr>
      <w:r>
        <w:rPr>
          <w:b/>
          <w:i/>
        </w:rPr>
        <w:t>she</w:t>
      </w:r>
      <w:r>
        <w:t xml:space="preserve"> </w:t>
      </w:r>
      <w:r>
        <w:rPr>
          <w:b/>
          <w:i/>
        </w:rPr>
        <w:t>is</w:t>
      </w:r>
    </w:p>
    <w:p>
      <w:pPr>
        <w:pStyle w:val="ListBullet"/>
      </w:pPr>
      <w:r>
        <w:rPr>
          <w:b/>
          <w:i/>
        </w:rPr>
        <w:t>it</w:t>
      </w:r>
      <w:r>
        <w:t xml:space="preserve"> </w:t>
      </w:r>
      <w:r>
        <w:rPr>
          <w:b/>
          <w:i/>
        </w:rPr>
        <w:t>is</w:t>
      </w:r>
    </w:p>
    <w:p>
      <w:pPr>
        <w:pStyle w:val="ListBullet"/>
      </w:pPr>
      <w:r>
        <w:rPr>
          <w:b/>
          <w:i/>
        </w:rPr>
        <w:t>you</w:t>
      </w:r>
      <w:r>
        <w:t xml:space="preserve"> </w:t>
      </w:r>
      <w:r>
        <w:rPr>
          <w:b/>
          <w:i/>
        </w:rPr>
        <w:t>are</w:t>
      </w:r>
    </w:p>
    <w:p>
      <w:pPr>
        <w:pStyle w:val="ListBullet"/>
      </w:pPr>
      <w:r>
        <w:rPr>
          <w:b/>
          <w:i/>
        </w:rPr>
        <w:t>we</w:t>
      </w:r>
      <w:r>
        <w:t xml:space="preserve"> </w:t>
      </w:r>
      <w:r>
        <w:rPr>
          <w:b/>
          <w:i/>
        </w:rPr>
        <w:t>are</w:t>
      </w:r>
    </w:p>
    <w:p>
      <w:pPr>
        <w:pStyle w:val="ListBullet"/>
      </w:pPr>
      <w:r>
        <w:rPr>
          <w:b/>
          <w:i/>
        </w:rPr>
        <w:t>they</w:t>
      </w:r>
      <w:r>
        <w:t xml:space="preserve"> </w:t>
      </w:r>
      <w:r>
        <w:rPr>
          <w:b/>
          <w:i/>
        </w:rPr>
        <w:t>are</w:t>
      </w:r>
    </w:p>
    <w:p>
      <w:pPr>
        <w:pStyle w:val="Heading3"/>
      </w:pPr>
      <w:r>
        <w:t>Usos principales</w:t>
      </w:r>
    </w:p>
    <w:p>
      <w:r>
        <w:rPr>
          <w:rFonts w:ascii="Consolas" w:hAnsi="Consolas"/>
          <w:b/>
        </w:rPr>
        <w:t>To be</w:t>
      </w:r>
      <w:r>
        <w:t xml:space="preserve"> sirve tanto para </w:t>
      </w:r>
      <w:r>
        <w:rPr>
          <w:rFonts w:ascii="Consolas" w:hAnsi="Consolas"/>
          <w:b/>
        </w:rPr>
        <w:t>ser</w:t>
      </w:r>
      <w:r>
        <w:t xml:space="preserve"> como para </w:t>
      </w:r>
      <w:r>
        <w:rPr>
          <w:rFonts w:ascii="Consolas" w:hAnsi="Consolas"/>
          <w:b/>
        </w:rPr>
        <w:t>estar</w:t>
      </w:r>
      <w:r>
        <w:t>.</w:t>
      </w:r>
    </w:p>
    <w:p>
      <w:pPr>
        <w:pStyle w:val="Heading3"/>
      </w:pPr>
      <w:r>
        <w:t>Ejemplos con `am`</w:t>
      </w:r>
    </w:p>
    <w:p>
      <w:pPr>
        <w:pStyle w:val="ListBullet"/>
      </w:pPr>
      <w:r>
        <w:rPr>
          <w:b/>
          <w:i/>
        </w:rPr>
        <w:t>I</w:t>
      </w:r>
      <w:r>
        <w:t xml:space="preserve"> </w:t>
      </w:r>
      <w:r>
        <w:rPr>
          <w:b/>
          <w:i/>
        </w:rPr>
        <w:t>am</w:t>
      </w:r>
      <w:r>
        <w:t xml:space="preserve"> </w:t>
      </w:r>
      <w:r>
        <w:rPr>
          <w:b/>
          <w:i/>
        </w:rPr>
        <w:t>a</w:t>
      </w:r>
      <w:r>
        <w:t xml:space="preserve"> student.</w:t>
      </w:r>
    </w:p>
    <w:p>
      <w:r>
        <w:t>Soy estudiante.</w:t>
      </w:r>
    </w:p>
    <w:p>
      <w:pPr>
        <w:pStyle w:val="ListBullet"/>
      </w:pPr>
      <w:r>
        <w:rPr>
          <w:b/>
          <w:i/>
        </w:rPr>
        <w:t>I</w:t>
      </w:r>
      <w:r>
        <w:t xml:space="preserve"> </w:t>
      </w:r>
      <w:r>
        <w:rPr>
          <w:b/>
          <w:i/>
        </w:rPr>
        <w:t>am</w:t>
      </w:r>
      <w:r>
        <w:t xml:space="preserve"> at home.</w:t>
      </w:r>
    </w:p>
    <w:p>
      <w:r>
        <w:t>Estoy en casa.</w:t>
      </w:r>
    </w:p>
    <w:p>
      <w:pPr>
        <w:pStyle w:val="ListBullet"/>
      </w:pPr>
      <w:r>
        <w:rPr>
          <w:b/>
          <w:i/>
        </w:rPr>
        <w:t>I</w:t>
      </w:r>
      <w:r>
        <w:t xml:space="preserve"> </w:t>
      </w:r>
      <w:r>
        <w:rPr>
          <w:b/>
          <w:i/>
        </w:rPr>
        <w:t>am</w:t>
      </w:r>
      <w:r>
        <w:t xml:space="preserve"> tired.</w:t>
      </w:r>
    </w:p>
    <w:p>
      <w:r>
        <w:t>Estoy cansado.</w:t>
      </w:r>
    </w:p>
    <w:p>
      <w:pPr>
        <w:pStyle w:val="ListBullet"/>
      </w:pPr>
      <w:r>
        <w:rPr>
          <w:b/>
          <w:i/>
        </w:rPr>
        <w:t>I</w:t>
      </w:r>
      <w:r>
        <w:t xml:space="preserve"> </w:t>
      </w:r>
      <w:r>
        <w:rPr>
          <w:b/>
          <w:i/>
        </w:rPr>
        <w:t>am</w:t>
      </w:r>
      <w:r>
        <w:t xml:space="preserve"> from Mexico.</w:t>
      </w:r>
    </w:p>
    <w:p>
      <w:r>
        <w:t>Soy de Mexico.</w:t>
      </w:r>
    </w:p>
    <w:p>
      <w:pPr>
        <w:pStyle w:val="Heading3"/>
      </w:pPr>
      <w:r>
        <w:t>Ejemplos con `is`</w:t>
      </w:r>
    </w:p>
    <w:p>
      <w:pPr>
        <w:pStyle w:val="ListBullet"/>
      </w:pPr>
      <w:r>
        <w:rPr>
          <w:b/>
          <w:i/>
        </w:rPr>
        <w:t>He</w:t>
      </w:r>
      <w:r>
        <w:t xml:space="preserve">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a</w:t>
      </w:r>
      <w:r>
        <w:t xml:space="preserve"> doctor.</w:t>
      </w:r>
    </w:p>
    <w:p>
      <w:r>
        <w:t>El es doctor.</w:t>
      </w:r>
    </w:p>
    <w:p>
      <w:pPr>
        <w:pStyle w:val="ListBullet"/>
      </w:pPr>
      <w:r>
        <w:rPr>
          <w:b/>
          <w:i/>
        </w:rPr>
        <w:t>She</w:t>
      </w:r>
      <w:r>
        <w:t xml:space="preserve"> </w:t>
      </w:r>
      <w:r>
        <w:rPr>
          <w:b/>
          <w:i/>
        </w:rPr>
        <w:t>is</w:t>
      </w:r>
      <w:r>
        <w:t xml:space="preserve"> at school.</w:t>
      </w:r>
    </w:p>
    <w:p>
      <w:r>
        <w:t>Ella esta en la escuela.</w:t>
      </w:r>
    </w:p>
    <w:p>
      <w:pPr>
        <w:pStyle w:val="ListBullet"/>
      </w:pPr>
      <w:r>
        <w:rPr>
          <w:b/>
          <w:i/>
        </w:rPr>
        <w:t>It</w:t>
      </w:r>
      <w:r>
        <w:t xml:space="preserve"> </w:t>
      </w:r>
      <w:r>
        <w:rPr>
          <w:b/>
          <w:i/>
        </w:rPr>
        <w:t>is</w:t>
      </w:r>
      <w:r>
        <w:t xml:space="preserve"> cold outside.</w:t>
      </w:r>
    </w:p>
    <w:p>
      <w:r>
        <w:t>Hace frio afuera.</w:t>
      </w:r>
    </w:p>
    <w:p>
      <w:pPr>
        <w:pStyle w:val="ListBullet"/>
      </w:pPr>
      <w:r>
        <w:rPr>
          <w:b/>
          <w:i/>
        </w:rPr>
        <w:t>She</w:t>
      </w:r>
      <w:r>
        <w:t xml:space="preserve"> </w:t>
      </w:r>
      <w:r>
        <w:rPr>
          <w:b/>
          <w:i/>
        </w:rPr>
        <w:t>is</w:t>
      </w:r>
      <w:r>
        <w:t xml:space="preserve"> my friend.</w:t>
      </w:r>
    </w:p>
    <w:p>
      <w:r>
        <w:t>Ella es mi amiga.</w:t>
      </w:r>
    </w:p>
    <w:p>
      <w:pPr>
        <w:pStyle w:val="Heading3"/>
      </w:pPr>
      <w:r>
        <w:t>Ejemplos con `are`</w:t>
      </w:r>
    </w:p>
    <w:p>
      <w:pPr>
        <w:pStyle w:val="ListBullet"/>
      </w:pPr>
      <w:r>
        <w:rPr>
          <w:b/>
          <w:i/>
        </w:rPr>
        <w:t>You</w:t>
      </w:r>
      <w:r>
        <w:t xml:space="preserve"> </w:t>
      </w:r>
      <w:r>
        <w:rPr>
          <w:b/>
          <w:i/>
        </w:rPr>
        <w:t>are</w:t>
      </w:r>
      <w:r>
        <w:t xml:space="preserve"> my friend.</w:t>
      </w:r>
    </w:p>
    <w:p>
      <w:r>
        <w:t>Tu eres mi amigo.</w:t>
      </w:r>
    </w:p>
    <w:p>
      <w:pPr>
        <w:pStyle w:val="ListBullet"/>
      </w:pPr>
      <w:r>
        <w:rPr>
          <w:b/>
          <w:i/>
        </w:rPr>
        <w:t>We</w:t>
      </w:r>
      <w:r>
        <w:t xml:space="preserve"> </w:t>
      </w:r>
      <w:r>
        <w:rPr>
          <w:b/>
          <w:i/>
        </w:rPr>
        <w:t>are</w:t>
      </w:r>
      <w:r>
        <w:t xml:space="preserve"> </w:t>
      </w:r>
      <w:r>
        <w:rPr>
          <w:b/>
          <w:i/>
        </w:rPr>
        <w:t>in</w:t>
      </w:r>
      <w:r>
        <w:t xml:space="preserve"> </w:t>
      </w:r>
      <w:r>
        <w:rPr>
          <w:b/>
          <w:i/>
        </w:rPr>
        <w:t>the</w:t>
      </w:r>
      <w:r>
        <w:t xml:space="preserve"> park.</w:t>
      </w:r>
    </w:p>
    <w:p>
      <w:r>
        <w:t>Estamos en el parque.</w:t>
      </w:r>
    </w:p>
    <w:p>
      <w:pPr>
        <w:pStyle w:val="ListBullet"/>
      </w:pPr>
      <w:r>
        <w:rPr>
          <w:b/>
          <w:i/>
        </w:rPr>
        <w:t>They</w:t>
      </w:r>
      <w:r>
        <w:t xml:space="preserve"> </w:t>
      </w:r>
      <w:r>
        <w:rPr>
          <w:b/>
          <w:i/>
        </w:rPr>
        <w:t>are</w:t>
      </w:r>
      <w:r>
        <w:t xml:space="preserve"> teachers.</w:t>
      </w:r>
    </w:p>
    <w:p>
      <w:r>
        <w:t>Ellos son profesores.</w:t>
      </w:r>
    </w:p>
    <w:p>
      <w:pPr>
        <w:pStyle w:val="ListBullet"/>
      </w:pPr>
      <w:r>
        <w:rPr>
          <w:b/>
          <w:i/>
        </w:rPr>
        <w:t>We</w:t>
      </w:r>
      <w:r>
        <w:t xml:space="preserve"> </w:t>
      </w:r>
      <w:r>
        <w:rPr>
          <w:b/>
          <w:i/>
        </w:rPr>
        <w:t>are</w:t>
      </w:r>
      <w:r>
        <w:t xml:space="preserve"> from Argentina.</w:t>
      </w:r>
    </w:p>
    <w:p>
      <w:r>
        <w:t>Somos de Argentina.</w:t>
      </w:r>
    </w:p>
    <w:p>
      <w:pPr>
        <w:pStyle w:val="Heading3"/>
      </w:pPr>
      <w:r>
        <w:t>Resumen</w:t>
      </w:r>
    </w:p>
    <w:p>
      <w:r>
        <w:t xml:space="preserve">Memoriza que </w:t>
      </w:r>
      <w:r>
        <w:rPr>
          <w:rFonts w:ascii="Consolas" w:hAnsi="Consolas"/>
          <w:b/>
        </w:rPr>
        <w:t>am</w:t>
      </w:r>
      <w:r>
        <w:t xml:space="preserve"> va con </w:t>
      </w:r>
      <w:r>
        <w:rPr>
          <w:rFonts w:ascii="Consolas" w:hAnsi="Consolas"/>
          <w:b/>
        </w:rPr>
        <w:t>I</w:t>
      </w:r>
      <w:r>
        <w:t xml:space="preserve">, </w:t>
      </w:r>
      <w:r>
        <w:rPr>
          <w:rFonts w:ascii="Consolas" w:hAnsi="Consolas"/>
          <w:b/>
        </w:rPr>
        <w:t>is</w:t>
      </w:r>
      <w:r>
        <w:t xml:space="preserve"> con </w:t>
      </w:r>
      <w:r>
        <w:rPr>
          <w:rFonts w:ascii="Consolas" w:hAnsi="Consolas"/>
          <w:b/>
        </w:rPr>
        <w:t>he/she/it</w:t>
      </w:r>
      <w:r>
        <w:t xml:space="preserve"> y </w:t>
      </w:r>
      <w:r>
        <w:rPr>
          <w:rFonts w:ascii="Consolas" w:hAnsi="Consolas"/>
          <w:b/>
        </w:rPr>
        <w:t>are</w:t>
      </w:r>
      <w:r>
        <w:t xml:space="preserve"> con </w:t>
      </w:r>
      <w:r>
        <w:rPr>
          <w:rFonts w:ascii="Consolas" w:hAnsi="Consolas"/>
          <w:b/>
        </w:rPr>
        <w:t>you/we/they</w:t>
      </w:r>
      <w:r>
        <w:t>.</w:t>
      </w:r>
    </w:p>
    <w:p>
      <w:pPr>
        <w:pStyle w:val="Heading3"/>
      </w:pPr>
      <w:r>
        <w:t>Practica guiada</w:t>
      </w:r>
    </w:p>
    <w:p>
      <w:pPr>
        <w:pStyle w:val="BookNote"/>
      </w:pPr>
      <w:r>
        <w:t>Completa los espacios con puntos suspensivos y, si quieres, **encierra la respuesta correcta** cuando abras el archivo en Word.</w:t>
      </w:r>
    </w:p>
    <w:p>
      <w:pPr>
        <w:pStyle w:val="Exercise"/>
      </w:pPr>
      <w:r>
        <w:rPr>
          <w:b/>
        </w:rPr>
        <w:t>Completa: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I</w:t>
      </w:r>
      <w:r>
        <w:t xml:space="preserve"> .......... </w:t>
      </w:r>
      <w:r>
        <w:rPr>
          <w:b/>
          <w:i/>
        </w:rPr>
        <w:t>a</w:t>
      </w:r>
      <w:r>
        <w:t xml:space="preserve"> student.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am</w:t>
      </w:r>
    </w:p>
    <w:p>
      <w:pPr>
        <w:pStyle w:val="Exercise"/>
        <w:ind w:left="504"/>
      </w:pPr>
      <w:r>
        <w:t xml:space="preserve">2. </w:t>
      </w:r>
      <w:r>
        <w:rPr>
          <w:b/>
          <w:i/>
        </w:rPr>
        <w:t>She</w:t>
      </w:r>
      <w:r>
        <w:t xml:space="preserve"> .......... at school.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is</w:t>
      </w:r>
    </w:p>
    <w:p>
      <w:pPr>
        <w:pStyle w:val="Exercise"/>
        <w:ind w:left="504"/>
      </w:pPr>
      <w:r>
        <w:t xml:space="preserve">3. </w:t>
      </w:r>
      <w:r>
        <w:rPr>
          <w:b/>
          <w:i/>
        </w:rPr>
        <w:t>We</w:t>
      </w:r>
      <w:r>
        <w:t xml:space="preserve"> .......... from Peru.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are</w:t>
      </w:r>
    </w:p>
    <w:p>
      <w:pPr>
        <w:pStyle w:val="Exercise"/>
      </w:pPr>
      <w:r>
        <w:rPr>
          <w:b/>
        </w:rPr>
        <w:t>Encierra la correcta: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It</w:t>
      </w:r>
      <w:r>
        <w:t xml:space="preserve"> .......... cold outside.</w:t>
      </w:r>
    </w:p>
    <w:p>
      <w:pPr>
        <w:pStyle w:val="Exercise"/>
        <w:ind w:left="792"/>
      </w:pPr>
      <w:r>
        <w:t xml:space="preserve">   </w:t>
      </w:r>
      <w:r>
        <w:rPr>
          <w:b/>
          <w:i/>
        </w:rPr>
        <w:t>am</w:t>
      </w:r>
      <w:r>
        <w:t xml:space="preserve">   /   </w:t>
      </w:r>
      <w:r>
        <w:rPr>
          <w:b/>
          <w:i/>
        </w:rPr>
        <w:t>is</w:t>
      </w:r>
      <w:r>
        <w:t xml:space="preserve">   /   </w:t>
      </w:r>
      <w:r>
        <w:rPr>
          <w:b/>
          <w:i/>
        </w:rPr>
        <w:t>are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is</w:t>
      </w:r>
    </w:p>
    <w:p/>
    <w:p>
      <w:pPr>
        <w:pStyle w:val="Heading2"/>
      </w:pPr>
      <w:r>
        <w:t>3.2. Articulos: a, an, the</w:t>
      </w:r>
    </w:p>
    <w:p>
      <w:pPr>
        <w:pStyle w:val="Heading3"/>
      </w:pPr>
      <w:r>
        <w:t>Idea general</w:t>
      </w:r>
    </w:p>
    <w:p>
      <w:pPr>
        <w:pStyle w:val="ListBullet"/>
      </w:pPr>
      <w:r>
        <w:rPr>
          <w:rFonts w:ascii="Consolas" w:hAnsi="Consolas"/>
          <w:b/>
        </w:rPr>
        <w:t>a</w:t>
      </w:r>
      <w:r>
        <w:t xml:space="preserve"> = un / una, antes de sonido consonante</w:t>
      </w:r>
    </w:p>
    <w:p>
      <w:pPr>
        <w:pStyle w:val="ListBullet"/>
      </w:pPr>
      <w:r>
        <w:rPr>
          <w:rFonts w:ascii="Consolas" w:hAnsi="Consolas"/>
          <w:b/>
        </w:rPr>
        <w:t>an</w:t>
      </w:r>
      <w:r>
        <w:t xml:space="preserve"> = un / una, antes de sonido vocal</w:t>
      </w:r>
    </w:p>
    <w:p>
      <w:pPr>
        <w:pStyle w:val="ListBullet"/>
      </w:pPr>
      <w:r>
        <w:rPr>
          <w:rFonts w:ascii="Consolas" w:hAnsi="Consolas"/>
          <w:b/>
        </w:rPr>
        <w:t>the</w:t>
      </w:r>
      <w:r>
        <w:t xml:space="preserve"> = el / la / los / las, para algo especifico</w:t>
      </w:r>
    </w:p>
    <w:p>
      <w:r>
        <w:t xml:space="preserve">Ejemplos con </w:t>
      </w:r>
      <w:r>
        <w:rPr>
          <w:rFonts w:ascii="Consolas" w:hAnsi="Consolas"/>
          <w:b/>
        </w:rPr>
        <w:t>a</w:t>
      </w:r>
    </w:p>
    <w:p>
      <w:pPr>
        <w:pStyle w:val="ListBullet"/>
      </w:pPr>
      <w:r>
        <w:rPr>
          <w:b/>
          <w:i/>
        </w:rPr>
        <w:t>I</w:t>
      </w:r>
      <w:r>
        <w:t xml:space="preserve"> saw </w:t>
      </w:r>
      <w:r>
        <w:rPr>
          <w:b/>
          <w:i/>
        </w:rPr>
        <w:t>a</w:t>
      </w:r>
      <w:r>
        <w:t xml:space="preserve"> cat.</w:t>
      </w:r>
    </w:p>
    <w:p>
      <w:r>
        <w:t>Vi un gato.</w:t>
      </w:r>
    </w:p>
    <w:p>
      <w:pPr>
        <w:pStyle w:val="ListBullet"/>
      </w:pPr>
      <w:r>
        <w:rPr>
          <w:b/>
          <w:i/>
        </w:rPr>
        <w:t>She</w:t>
      </w:r>
      <w:r>
        <w:t xml:space="preserve"> has </w:t>
      </w:r>
      <w:r>
        <w:rPr>
          <w:b/>
          <w:i/>
        </w:rPr>
        <w:t>a</w:t>
      </w:r>
      <w:r>
        <w:t xml:space="preserve"> dog.</w:t>
      </w:r>
    </w:p>
    <w:p>
      <w:r>
        <w:t>Ella tiene un perro.</w:t>
      </w:r>
    </w:p>
    <w:p>
      <w:pPr>
        <w:pStyle w:val="ListBullet"/>
      </w:pPr>
      <w:r>
        <w:rPr>
          <w:b/>
          <w:i/>
        </w:rPr>
        <w:t>He</w:t>
      </w:r>
      <w:r>
        <w:t xml:space="preserve"> wants </w:t>
      </w:r>
      <w:r>
        <w:rPr>
          <w:b/>
          <w:i/>
        </w:rPr>
        <w:t>a</w:t>
      </w:r>
      <w:r>
        <w:t xml:space="preserve"> sandwich.</w:t>
      </w:r>
    </w:p>
    <w:p>
      <w:r>
        <w:t>El quiere un sandwich.</w:t>
      </w:r>
    </w:p>
    <w:p>
      <w:r>
        <w:t xml:space="preserve">Ejemplos con </w:t>
      </w:r>
      <w:r>
        <w:rPr>
          <w:rFonts w:ascii="Consolas" w:hAnsi="Consolas"/>
          <w:b/>
        </w:rPr>
        <w:t>an</w:t>
      </w:r>
    </w:p>
    <w:p>
      <w:pPr>
        <w:pStyle w:val="ListBullet"/>
      </w:pPr>
      <w:r>
        <w:rPr>
          <w:b/>
          <w:i/>
        </w:rPr>
        <w:t>I</w:t>
      </w:r>
      <w:r>
        <w:t xml:space="preserve"> ate </w:t>
      </w:r>
      <w:r>
        <w:rPr>
          <w:b/>
          <w:i/>
        </w:rPr>
        <w:t>an</w:t>
      </w:r>
      <w:r>
        <w:t xml:space="preserve"> apple.</w:t>
      </w:r>
    </w:p>
    <w:p>
      <w:r>
        <w:t>Comi una manzana.</w:t>
      </w:r>
    </w:p>
    <w:p>
      <w:pPr>
        <w:pStyle w:val="ListBullet"/>
      </w:pPr>
      <w:r>
        <w:rPr>
          <w:b/>
          <w:i/>
        </w:rPr>
        <w:t>She</w:t>
      </w:r>
      <w:r>
        <w:t xml:space="preserve"> </w:t>
      </w:r>
      <w:r>
        <w:rPr>
          <w:b/>
          <w:i/>
        </w:rPr>
        <w:t>is</w:t>
      </w:r>
      <w:r>
        <w:t xml:space="preserve"> reading </w:t>
      </w:r>
      <w:r>
        <w:rPr>
          <w:b/>
          <w:i/>
        </w:rPr>
        <w:t>an</w:t>
      </w:r>
      <w:r>
        <w:t xml:space="preserve"> interesting book.</w:t>
      </w:r>
    </w:p>
    <w:p>
      <w:r>
        <w:t>Ella esta leyendo un libro interesante.</w:t>
      </w:r>
    </w:p>
    <w:p>
      <w:pPr>
        <w:pStyle w:val="ListBullet"/>
      </w:pPr>
      <w:r>
        <w:rPr>
          <w:b/>
          <w:i/>
        </w:rPr>
        <w:t>He</w:t>
      </w:r>
      <w:r>
        <w:t xml:space="preserve"> saw </w:t>
      </w:r>
      <w:r>
        <w:rPr>
          <w:b/>
          <w:i/>
        </w:rPr>
        <w:t>an</w:t>
      </w:r>
      <w:r>
        <w:t xml:space="preserve"> owl </w:t>
      </w:r>
      <w:r>
        <w:rPr>
          <w:b/>
          <w:i/>
        </w:rPr>
        <w:t>in</w:t>
      </w:r>
      <w:r>
        <w:t xml:space="preserve"> </w:t>
      </w:r>
      <w:r>
        <w:rPr>
          <w:b/>
          <w:i/>
        </w:rPr>
        <w:t>the</w:t>
      </w:r>
      <w:r>
        <w:t xml:space="preserve"> tree.</w:t>
      </w:r>
    </w:p>
    <w:p>
      <w:r>
        <w:t>El vio un buho en el arbol.</w:t>
      </w:r>
    </w:p>
    <w:p>
      <w:r>
        <w:t xml:space="preserve">Ejemplos con </w:t>
      </w:r>
      <w:r>
        <w:rPr>
          <w:rFonts w:ascii="Consolas" w:hAnsi="Consolas"/>
          <w:b/>
        </w:rPr>
        <w:t>the</w:t>
      </w:r>
    </w:p>
    <w:p>
      <w:pPr>
        <w:pStyle w:val="ListBullet"/>
      </w:pPr>
      <w:r>
        <w:rPr>
          <w:b/>
          <w:i/>
        </w:rPr>
        <w:t>The</w:t>
      </w:r>
      <w:r>
        <w:t xml:space="preserve"> sun </w:t>
      </w:r>
      <w:r>
        <w:rPr>
          <w:b/>
          <w:i/>
        </w:rPr>
        <w:t>is</w:t>
      </w:r>
      <w:r>
        <w:t xml:space="preserve"> shining.</w:t>
      </w:r>
    </w:p>
    <w:p>
      <w:r>
        <w:t>El sol esta brillando.</w:t>
      </w:r>
    </w:p>
    <w:p>
      <w:pPr>
        <w:pStyle w:val="ListBullet"/>
      </w:pPr>
      <w:r>
        <w:rPr>
          <w:b/>
          <w:i/>
        </w:rPr>
        <w:t>I</w:t>
      </w:r>
      <w:r>
        <w:t xml:space="preserve"> visited </w:t>
      </w:r>
      <w:r>
        <w:rPr>
          <w:b/>
          <w:i/>
        </w:rPr>
        <w:t>the</w:t>
      </w:r>
      <w:r>
        <w:t xml:space="preserve"> museum yesterday.</w:t>
      </w:r>
    </w:p>
    <w:p>
      <w:r>
        <w:t>Visite el museo ayer.</w:t>
      </w:r>
    </w:p>
    <w:p>
      <w:pPr>
        <w:pStyle w:val="ListBullet"/>
      </w:pPr>
      <w:r>
        <w:rPr>
          <w:b/>
          <w:i/>
        </w:rPr>
        <w:t>The</w:t>
      </w:r>
      <w:r>
        <w:t xml:space="preserve"> cat </w:t>
      </w:r>
      <w:r>
        <w:rPr>
          <w:b/>
          <w:i/>
        </w:rPr>
        <w:t>is</w:t>
      </w:r>
      <w:r>
        <w:t xml:space="preserve"> sleeping </w:t>
      </w:r>
      <w:r>
        <w:rPr>
          <w:b/>
          <w:i/>
        </w:rPr>
        <w:t>on</w:t>
      </w:r>
      <w:r>
        <w:t xml:space="preserve"> </w:t>
      </w:r>
      <w:r>
        <w:rPr>
          <w:b/>
          <w:i/>
        </w:rPr>
        <w:t>the</w:t>
      </w:r>
      <w:r>
        <w:t xml:space="preserve"> sofa.</w:t>
      </w:r>
    </w:p>
    <w:p>
      <w:r>
        <w:t>El gato esta durmiendo en el sofa.</w:t>
      </w:r>
    </w:p>
    <w:p>
      <w:r>
        <w:t>Ejemplos mixtos</w:t>
      </w:r>
    </w:p>
    <w:p>
      <w:pPr>
        <w:pStyle w:val="ListBullet"/>
      </w:pPr>
      <w:r>
        <w:rPr>
          <w:b/>
          <w:i/>
        </w:rPr>
        <w:t>I</w:t>
      </w:r>
      <w:r>
        <w:t xml:space="preserve"> want to eat </w:t>
      </w:r>
      <w:r>
        <w:rPr>
          <w:b/>
          <w:i/>
        </w:rPr>
        <w:t>an</w:t>
      </w:r>
      <w:r>
        <w:t xml:space="preserve"> orange.</w:t>
      </w:r>
    </w:p>
    <w:p>
      <w:r>
        <w:t>Quiero comer una naranja.</w:t>
      </w:r>
    </w:p>
    <w:p>
      <w:pPr>
        <w:pStyle w:val="ListBullet"/>
      </w:pPr>
      <w:r>
        <w:rPr>
          <w:b/>
          <w:i/>
        </w:rPr>
        <w:t>The</w:t>
      </w:r>
      <w:r>
        <w:t xml:space="preserve"> car </w:t>
      </w:r>
      <w:r>
        <w:rPr>
          <w:b/>
          <w:i/>
        </w:rPr>
        <w:t>is</w:t>
      </w:r>
      <w:r>
        <w:t xml:space="preserve"> new.</w:t>
      </w:r>
    </w:p>
    <w:p>
      <w:r>
        <w:t>El carro es nuevo.</w:t>
      </w:r>
    </w:p>
    <w:p>
      <w:pPr>
        <w:pStyle w:val="ListBullet"/>
      </w:pPr>
      <w:r>
        <w:rPr>
          <w:b/>
          <w:i/>
        </w:rPr>
        <w:t>He</w:t>
      </w:r>
      <w:r>
        <w:t xml:space="preserve"> bought </w:t>
      </w:r>
      <w:r>
        <w:rPr>
          <w:b/>
          <w:i/>
        </w:rPr>
        <w:t>a</w:t>
      </w:r>
      <w:r>
        <w:t xml:space="preserve"> book.</w:t>
      </w:r>
    </w:p>
    <w:p>
      <w:r>
        <w:t>El compro un libro.</w:t>
      </w:r>
    </w:p>
    <w:p>
      <w:pPr>
        <w:pStyle w:val="ListBullet"/>
      </w:pPr>
      <w:r>
        <w:rPr>
          <w:b/>
          <w:i/>
        </w:rPr>
        <w:t>The</w:t>
      </w:r>
      <w:r>
        <w:t xml:space="preserve"> Earth revolves around </w:t>
      </w:r>
      <w:r>
        <w:rPr>
          <w:b/>
          <w:i/>
        </w:rPr>
        <w:t>the</w:t>
      </w:r>
      <w:r>
        <w:t xml:space="preserve"> sun.</w:t>
      </w:r>
    </w:p>
    <w:p>
      <w:r>
        <w:t>La Tierra gira alrededor del sol.</w:t>
      </w:r>
    </w:p>
    <w:p>
      <w:pPr>
        <w:pStyle w:val="Heading3"/>
      </w:pPr>
      <w:r>
        <w:t>Resumen</w:t>
      </w:r>
    </w:p>
    <w:p>
      <w:r>
        <w:t>Piensa primero si hablas de algo general o especifico. Despues revisa si la siguiente palabra empieza con sonido vocal o consonante.</w:t>
      </w:r>
    </w:p>
    <w:p>
      <w:pPr>
        <w:pStyle w:val="Heading3"/>
      </w:pPr>
      <w:r>
        <w:t>Practica guiada</w:t>
      </w:r>
    </w:p>
    <w:p>
      <w:pPr>
        <w:pStyle w:val="BookNote"/>
      </w:pPr>
      <w:r>
        <w:t>Completa los espacios con puntos suspensivos y, si quieres, **encierra la respuesta correcta** cuando abras el archivo en Word.</w:t>
      </w:r>
    </w:p>
    <w:p>
      <w:pPr>
        <w:pStyle w:val="Exercise"/>
      </w:pPr>
      <w:r>
        <w:rPr>
          <w:b/>
        </w:rPr>
        <w:t>Completa: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I</w:t>
      </w:r>
      <w:r>
        <w:t xml:space="preserve"> ate .......... apple.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an</w:t>
      </w:r>
    </w:p>
    <w:p>
      <w:pPr>
        <w:pStyle w:val="Exercise"/>
        <w:ind w:left="504"/>
      </w:pPr>
      <w:r>
        <w:t xml:space="preserve">2. </w:t>
      </w:r>
      <w:r>
        <w:rPr>
          <w:b/>
          <w:i/>
        </w:rPr>
        <w:t>He</w:t>
      </w:r>
      <w:r>
        <w:t xml:space="preserve"> bought .......... book.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a</w:t>
      </w:r>
    </w:p>
    <w:p>
      <w:pPr>
        <w:pStyle w:val="Exercise"/>
        <w:ind w:left="504"/>
      </w:pPr>
      <w:r>
        <w:t xml:space="preserve">3. .......... sun </w:t>
      </w:r>
      <w:r>
        <w:rPr>
          <w:b/>
          <w:i/>
        </w:rPr>
        <w:t>is</w:t>
      </w:r>
      <w:r>
        <w:t xml:space="preserve"> shining.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The</w:t>
      </w:r>
    </w:p>
    <w:p>
      <w:pPr>
        <w:pStyle w:val="Exercise"/>
      </w:pPr>
      <w:r>
        <w:rPr>
          <w:b/>
        </w:rPr>
        <w:t>Encierra la correcta: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She</w:t>
      </w:r>
      <w:r>
        <w:t xml:space="preserve"> </w:t>
      </w:r>
      <w:r>
        <w:rPr>
          <w:b/>
          <w:i/>
        </w:rPr>
        <w:t>is</w:t>
      </w:r>
      <w:r>
        <w:t xml:space="preserve"> reading .......... interesting book.</w:t>
      </w:r>
    </w:p>
    <w:p>
      <w:pPr>
        <w:pStyle w:val="Exercise"/>
        <w:ind w:left="792"/>
      </w:pPr>
      <w:r>
        <w:t xml:space="preserve">   </w:t>
      </w:r>
      <w:r>
        <w:rPr>
          <w:b/>
          <w:i/>
        </w:rPr>
        <w:t>a</w:t>
      </w:r>
      <w:r>
        <w:t xml:space="preserve">   /   </w:t>
      </w:r>
      <w:r>
        <w:rPr>
          <w:b/>
          <w:i/>
        </w:rPr>
        <w:t>an</w:t>
      </w:r>
      <w:r>
        <w:t xml:space="preserve">   /   </w:t>
      </w:r>
      <w:r>
        <w:rPr>
          <w:b/>
          <w:i/>
        </w:rPr>
        <w:t>the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an</w:t>
      </w:r>
    </w:p>
    <w:p/>
    <w:p>
      <w:pPr>
        <w:pStyle w:val="Heading2"/>
      </w:pPr>
      <w:r>
        <w:t>3.3. Plurales basicos y excepciones</w:t>
      </w:r>
    </w:p>
    <w:p>
      <w:pPr>
        <w:pStyle w:val="Heading3"/>
      </w:pPr>
      <w:r>
        <w:t>Regla general</w:t>
      </w:r>
    </w:p>
    <w:p>
      <w:r>
        <w:t xml:space="preserve">Se agrega </w:t>
      </w:r>
      <w:r>
        <w:rPr>
          <w:rFonts w:ascii="Consolas" w:hAnsi="Consolas"/>
          <w:b/>
        </w:rPr>
        <w:t>s</w:t>
      </w:r>
      <w:r>
        <w:t>.</w:t>
      </w:r>
    </w:p>
    <w:p>
      <w:pPr>
        <w:pStyle w:val="Heading3"/>
      </w:pPr>
      <w:r>
        <w:t>Ejemplos</w:t>
      </w:r>
    </w:p>
    <w:p>
      <w:pPr>
        <w:pStyle w:val="ListBullet"/>
      </w:pPr>
      <w:r>
        <w:t>dog -&gt; dogs</w:t>
      </w:r>
    </w:p>
    <w:p>
      <w:pPr>
        <w:pStyle w:val="ListBullet"/>
      </w:pPr>
      <w:r>
        <w:t>book -&gt; books</w:t>
      </w:r>
    </w:p>
    <w:p>
      <w:pPr>
        <w:pStyle w:val="ListBullet"/>
      </w:pPr>
      <w:r>
        <w:t>table -&gt; tables</w:t>
      </w:r>
    </w:p>
    <w:p>
      <w:pPr>
        <w:pStyle w:val="Heading3"/>
      </w:pPr>
      <w:r>
        <w:t>Con `es`</w:t>
      </w:r>
    </w:p>
    <w:p>
      <w:r>
        <w:t xml:space="preserve">Si el sustantivo termina en </w:t>
      </w:r>
      <w:r>
        <w:rPr>
          <w:rFonts w:ascii="Consolas" w:hAnsi="Consolas"/>
          <w:b/>
        </w:rPr>
        <w:t>x</w:t>
      </w:r>
      <w:r>
        <w:t xml:space="preserve">, </w:t>
      </w:r>
      <w:r>
        <w:rPr>
          <w:rFonts w:ascii="Consolas" w:hAnsi="Consolas"/>
          <w:b/>
        </w:rPr>
        <w:t>z</w:t>
      </w:r>
      <w:r>
        <w:t xml:space="preserve">, </w:t>
      </w:r>
      <w:r>
        <w:rPr>
          <w:rFonts w:ascii="Consolas" w:hAnsi="Consolas"/>
          <w:b/>
        </w:rPr>
        <w:t>ch</w:t>
      </w:r>
      <w:r>
        <w:t xml:space="preserve"> o </w:t>
      </w:r>
      <w:r>
        <w:rPr>
          <w:rFonts w:ascii="Consolas" w:hAnsi="Consolas"/>
          <w:b/>
        </w:rPr>
        <w:t>sh</w:t>
      </w:r>
      <w:r>
        <w:t xml:space="preserve">, se agrega </w:t>
      </w:r>
      <w:r>
        <w:rPr>
          <w:rFonts w:ascii="Consolas" w:hAnsi="Consolas"/>
          <w:b/>
        </w:rPr>
        <w:t>es</w:t>
      </w:r>
      <w:r>
        <w:t>.</w:t>
      </w:r>
    </w:p>
    <w:p>
      <w:pPr>
        <w:pStyle w:val="Heading3"/>
      </w:pPr>
      <w:r>
        <w:t>Ejemplos</w:t>
      </w:r>
    </w:p>
    <w:p>
      <w:pPr>
        <w:pStyle w:val="ListBullet"/>
      </w:pPr>
      <w:r>
        <w:t>box -&gt; boxes</w:t>
      </w:r>
    </w:p>
    <w:p>
      <w:pPr>
        <w:pStyle w:val="ListBullet"/>
      </w:pPr>
      <w:r>
        <w:t>church -&gt; churches</w:t>
      </w:r>
    </w:p>
    <w:p>
      <w:pPr>
        <w:pStyle w:val="Heading3"/>
      </w:pPr>
      <w:r>
        <w:t>Palabras terminadas en `y`</w:t>
      </w:r>
    </w:p>
    <w:p>
      <w:r>
        <w:t xml:space="preserve">Si antes de </w:t>
      </w:r>
      <w:r>
        <w:rPr>
          <w:rFonts w:ascii="Consolas" w:hAnsi="Consolas"/>
          <w:b/>
        </w:rPr>
        <w:t>y</w:t>
      </w:r>
      <w:r>
        <w:t xml:space="preserve"> hay consonante, </w:t>
      </w:r>
      <w:r>
        <w:rPr>
          <w:rFonts w:ascii="Consolas" w:hAnsi="Consolas"/>
          <w:b/>
        </w:rPr>
        <w:t>y</w:t>
      </w:r>
      <w:r>
        <w:t xml:space="preserve"> cambia </w:t>
      </w:r>
      <w:r>
        <w:rPr>
          <w:b/>
          <w:i/>
        </w:rPr>
        <w:t>a</w:t>
      </w:r>
      <w:r>
        <w:t xml:space="preserve"> </w:t>
      </w:r>
      <w:r>
        <w:rPr>
          <w:rFonts w:ascii="Consolas" w:hAnsi="Consolas"/>
          <w:b/>
        </w:rPr>
        <w:t>ies</w:t>
      </w:r>
      <w:r>
        <w:t>.</w:t>
      </w:r>
    </w:p>
    <w:p>
      <w:pPr>
        <w:pStyle w:val="Heading3"/>
      </w:pPr>
      <w:r>
        <w:t>Ejemplos</w:t>
      </w:r>
    </w:p>
    <w:p>
      <w:pPr>
        <w:pStyle w:val="ListBullet"/>
      </w:pPr>
      <w:r>
        <w:t>city -&gt; cities</w:t>
      </w:r>
    </w:p>
    <w:p>
      <w:pPr>
        <w:pStyle w:val="ListBullet"/>
      </w:pPr>
      <w:r>
        <w:t>baby -&gt; babies</w:t>
      </w:r>
    </w:p>
    <w:p>
      <w:pPr>
        <w:pStyle w:val="Heading3"/>
      </w:pPr>
      <w:r>
        <w:t>Irregulares</w:t>
      </w:r>
    </w:p>
    <w:p>
      <w:pPr>
        <w:pStyle w:val="ListBullet"/>
      </w:pPr>
      <w:r>
        <w:t>child -&gt; children</w:t>
      </w:r>
    </w:p>
    <w:p>
      <w:pPr>
        <w:pStyle w:val="ListBullet"/>
      </w:pPr>
      <w:r>
        <w:t>man -&gt; men</w:t>
      </w:r>
    </w:p>
    <w:p>
      <w:pPr>
        <w:pStyle w:val="ListBullet"/>
      </w:pPr>
      <w:r>
        <w:t>woman -&gt; women</w:t>
      </w:r>
    </w:p>
    <w:p>
      <w:pPr>
        <w:pStyle w:val="ListBullet"/>
      </w:pPr>
      <w:r>
        <w:t>mouse -&gt; mice</w:t>
      </w:r>
    </w:p>
    <w:p>
      <w:pPr>
        <w:pStyle w:val="Heading3"/>
      </w:pPr>
      <w:r>
        <w:t>Ejemplos</w:t>
      </w:r>
    </w:p>
    <w:p>
      <w:pPr>
        <w:pStyle w:val="ListBullet"/>
      </w:pPr>
      <w:r>
        <w:t xml:space="preserve">There </w:t>
      </w:r>
      <w:r>
        <w:rPr>
          <w:b/>
          <w:i/>
        </w:rPr>
        <w:t>are</w:t>
      </w:r>
      <w:r>
        <w:t xml:space="preserve"> two dogs </w:t>
      </w:r>
      <w:r>
        <w:rPr>
          <w:b/>
          <w:i/>
        </w:rPr>
        <w:t>in</w:t>
      </w:r>
      <w:r>
        <w:t xml:space="preserve"> </w:t>
      </w:r>
      <w:r>
        <w:rPr>
          <w:b/>
          <w:i/>
        </w:rPr>
        <w:t>the</w:t>
      </w:r>
      <w:r>
        <w:t xml:space="preserve"> yard.</w:t>
      </w:r>
    </w:p>
    <w:p>
      <w:r>
        <w:t>Hay dos perros en el patio.</w:t>
      </w:r>
    </w:p>
    <w:p>
      <w:pPr>
        <w:pStyle w:val="ListBullet"/>
      </w:pPr>
      <w:r>
        <w:rPr>
          <w:b/>
          <w:i/>
        </w:rPr>
        <w:t>I</w:t>
      </w:r>
      <w:r>
        <w:t xml:space="preserve"> have three books to read.</w:t>
      </w:r>
    </w:p>
    <w:p>
      <w:r>
        <w:t>Tengo tres libros para leer.</w:t>
      </w:r>
    </w:p>
    <w:p>
      <w:pPr>
        <w:pStyle w:val="ListBullet"/>
      </w:pPr>
      <w:r>
        <w:rPr>
          <w:b/>
          <w:i/>
        </w:rPr>
        <w:t>She</w:t>
      </w:r>
      <w:r>
        <w:t xml:space="preserve"> has two mice </w:t>
      </w:r>
      <w:r>
        <w:rPr>
          <w:b/>
          <w:i/>
        </w:rPr>
        <w:t>in</w:t>
      </w:r>
      <w:r>
        <w:t xml:space="preserve"> </w:t>
      </w:r>
      <w:r>
        <w:rPr>
          <w:b/>
          <w:i/>
        </w:rPr>
        <w:t>her</w:t>
      </w:r>
      <w:r>
        <w:t xml:space="preserve"> house.</w:t>
      </w:r>
    </w:p>
    <w:p>
      <w:r>
        <w:t>Ella tiene dos ratones en su casa.</w:t>
      </w:r>
    </w:p>
    <w:p>
      <w:pPr>
        <w:pStyle w:val="ListBullet"/>
      </w:pPr>
      <w:r>
        <w:rPr>
          <w:b/>
          <w:i/>
        </w:rPr>
        <w:t>We</w:t>
      </w:r>
      <w:r>
        <w:t xml:space="preserve"> saw men </w:t>
      </w:r>
      <w:r>
        <w:rPr>
          <w:b/>
          <w:i/>
        </w:rPr>
        <w:t>in</w:t>
      </w:r>
      <w:r>
        <w:t xml:space="preserve"> </w:t>
      </w:r>
      <w:r>
        <w:rPr>
          <w:b/>
          <w:i/>
        </w:rPr>
        <w:t>the</w:t>
      </w:r>
      <w:r>
        <w:t xml:space="preserve"> park.</w:t>
      </w:r>
    </w:p>
    <w:p>
      <w:r>
        <w:t>Vimos hombres en el parque.</w:t>
      </w:r>
    </w:p>
    <w:p>
      <w:pPr>
        <w:pStyle w:val="ListBullet"/>
      </w:pPr>
      <w:r>
        <w:rPr>
          <w:b/>
          <w:i/>
        </w:rPr>
        <w:t>The</w:t>
      </w:r>
      <w:r>
        <w:t xml:space="preserve"> churches </w:t>
      </w:r>
      <w:r>
        <w:rPr>
          <w:b/>
          <w:i/>
        </w:rPr>
        <w:t>in</w:t>
      </w:r>
      <w:r>
        <w:t xml:space="preserve"> this town </w:t>
      </w:r>
      <w:r>
        <w:rPr>
          <w:b/>
          <w:i/>
        </w:rPr>
        <w:t>are</w:t>
      </w:r>
      <w:r>
        <w:t xml:space="preserve"> beautiful.</w:t>
      </w:r>
    </w:p>
    <w:p>
      <w:r>
        <w:t>Las iglesias de este pueblo son hermosas.</w:t>
      </w:r>
    </w:p>
    <w:p>
      <w:pPr>
        <w:pStyle w:val="Heading3"/>
      </w:pPr>
      <w:r>
        <w:t>Resumen</w:t>
      </w:r>
    </w:p>
    <w:p>
      <w:r>
        <w:t xml:space="preserve">Aprende la regla general primero y luego memoriza poco </w:t>
      </w:r>
      <w:r>
        <w:rPr>
          <w:b/>
          <w:i/>
        </w:rPr>
        <w:t>a</w:t>
      </w:r>
      <w:r>
        <w:t xml:space="preserve"> poco los plurales irregulares mas comunes.</w:t>
      </w:r>
    </w:p>
    <w:p>
      <w:pPr>
        <w:pStyle w:val="Heading3"/>
      </w:pPr>
      <w:r>
        <w:t>Practica guiada</w:t>
      </w:r>
    </w:p>
    <w:p>
      <w:pPr>
        <w:pStyle w:val="BookNote"/>
      </w:pPr>
      <w:r>
        <w:t>Completa los espacios con puntos suspensivos y, si quieres, **encierra la respuesta correcta** cuando abras el archivo en Word.</w:t>
      </w:r>
    </w:p>
    <w:p>
      <w:pPr>
        <w:pStyle w:val="Exercise"/>
      </w:pPr>
      <w:r>
        <w:rPr>
          <w:b/>
        </w:rPr>
        <w:t>Completa:</w:t>
      </w:r>
    </w:p>
    <w:p>
      <w:pPr>
        <w:pStyle w:val="Exercise"/>
        <w:ind w:left="504"/>
      </w:pPr>
      <w:r>
        <w:t>1. dog -&gt; ..........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dogs</w:t>
      </w:r>
    </w:p>
    <w:p>
      <w:pPr>
        <w:pStyle w:val="Exercise"/>
        <w:ind w:left="504"/>
      </w:pPr>
      <w:r>
        <w:t>2. city -&gt; ..........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cities</w:t>
      </w:r>
    </w:p>
    <w:p>
      <w:pPr>
        <w:pStyle w:val="Exercise"/>
        <w:ind w:left="504"/>
      </w:pPr>
      <w:r>
        <w:t>3. child -&gt; ..........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children</w:t>
      </w:r>
    </w:p>
    <w:p>
      <w:pPr>
        <w:pStyle w:val="Exercise"/>
      </w:pPr>
      <w:r>
        <w:rPr>
          <w:b/>
        </w:rPr>
        <w:t>Encierra la correcta:</w:t>
      </w:r>
    </w:p>
    <w:p>
      <w:pPr>
        <w:pStyle w:val="Exercise"/>
        <w:ind w:left="504"/>
      </w:pPr>
      <w:r>
        <w:t>1. mouse -&gt; ?</w:t>
      </w:r>
    </w:p>
    <w:p>
      <w:pPr>
        <w:pStyle w:val="Exercise"/>
        <w:ind w:left="792"/>
      </w:pPr>
      <w:r>
        <w:t xml:space="preserve">   mouses   /   mice   /   mousees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mice</w:t>
      </w:r>
    </w:p>
    <w:p/>
    <w:p>
      <w:pPr>
        <w:pStyle w:val="Heading2"/>
      </w:pPr>
      <w:r>
        <w:t>3.4. Presente simple: afirmaciones y negaciones</w:t>
      </w:r>
    </w:p>
    <w:p>
      <w:pPr>
        <w:pStyle w:val="Heading3"/>
      </w:pPr>
      <w:r>
        <w:t>Idea general</w:t>
      </w:r>
    </w:p>
    <w:p>
      <w:r>
        <w:t>Se usa para rutinas, gustos y hechos generales.</w:t>
      </w:r>
    </w:p>
    <w:p>
      <w:pPr>
        <w:pStyle w:val="Heading3"/>
      </w:pPr>
      <w:r>
        <w:t>Afirmaciones</w:t>
      </w:r>
    </w:p>
    <w:p>
      <w:pPr>
        <w:pStyle w:val="ListBullet"/>
      </w:pPr>
      <w:r>
        <w:rPr>
          <w:b/>
          <w:i/>
        </w:rPr>
        <w:t>I</w:t>
      </w:r>
      <w:r>
        <w:t xml:space="preserve"> like coffee.</w:t>
      </w:r>
    </w:p>
    <w:p>
      <w:r>
        <w:rPr>
          <w:b/>
          <w:i/>
        </w:rPr>
        <w:t>Me</w:t>
      </w:r>
      <w:r>
        <w:t xml:space="preserve"> gusta el cafe.</w:t>
      </w:r>
    </w:p>
    <w:p>
      <w:pPr>
        <w:pStyle w:val="ListBullet"/>
      </w:pPr>
      <w:r>
        <w:rPr>
          <w:b/>
          <w:i/>
        </w:rPr>
        <w:t>She</w:t>
      </w:r>
      <w:r>
        <w:t xml:space="preserve"> works every day.</w:t>
      </w:r>
    </w:p>
    <w:p>
      <w:r>
        <w:t>Ella trabaja todos los dias.</w:t>
      </w:r>
    </w:p>
    <w:p>
      <w:pPr>
        <w:pStyle w:val="ListBullet"/>
      </w:pPr>
      <w:r>
        <w:rPr>
          <w:b/>
          <w:i/>
        </w:rPr>
        <w:t>They</w:t>
      </w:r>
      <w:r>
        <w:t xml:space="preserve"> play soccer </w:t>
      </w:r>
      <w:r>
        <w:rPr>
          <w:b/>
          <w:i/>
        </w:rPr>
        <w:t>on</w:t>
      </w:r>
      <w:r>
        <w:t xml:space="preserve"> weekends.</w:t>
      </w:r>
    </w:p>
    <w:p>
      <w:r>
        <w:t>Ellos juegan futbol los fines de semana.</w:t>
      </w:r>
    </w:p>
    <w:p>
      <w:pPr>
        <w:pStyle w:val="Heading3"/>
      </w:pPr>
      <w:r>
        <w:t>Regla importante</w:t>
      </w:r>
    </w:p>
    <w:p>
      <w:r>
        <w:t xml:space="preserve">Con </w:t>
      </w:r>
      <w:r>
        <w:rPr>
          <w:rFonts w:ascii="Consolas" w:hAnsi="Consolas"/>
          <w:b/>
        </w:rPr>
        <w:t>he</w:t>
      </w:r>
      <w:r>
        <w:t xml:space="preserve">, </w:t>
      </w:r>
      <w:r>
        <w:rPr>
          <w:rFonts w:ascii="Consolas" w:hAnsi="Consolas"/>
          <w:b/>
        </w:rPr>
        <w:t>she</w:t>
      </w:r>
      <w:r>
        <w:t xml:space="preserve"> e </w:t>
      </w:r>
      <w:r>
        <w:rPr>
          <w:rFonts w:ascii="Consolas" w:hAnsi="Consolas"/>
          <w:b/>
        </w:rPr>
        <w:t>it</w:t>
      </w:r>
      <w:r>
        <w:t xml:space="preserve">, el verbo suele llevar </w:t>
      </w:r>
      <w:r>
        <w:rPr>
          <w:rFonts w:ascii="Consolas" w:hAnsi="Consolas"/>
          <w:b/>
        </w:rPr>
        <w:t>s</w:t>
      </w:r>
      <w:r>
        <w:t>.</w:t>
      </w:r>
    </w:p>
    <w:p>
      <w:pPr>
        <w:pStyle w:val="Heading3"/>
      </w:pPr>
      <w:r>
        <w:t>Negaciones</w:t>
      </w:r>
    </w:p>
    <w:p>
      <w:pPr>
        <w:pStyle w:val="ListBullet"/>
      </w:pPr>
      <w:r>
        <w:rPr>
          <w:b/>
          <w:i/>
        </w:rPr>
        <w:t>I</w:t>
      </w:r>
      <w:r>
        <w:t xml:space="preserve"> </w:t>
      </w:r>
      <w:r>
        <w:rPr>
          <w:b/>
          <w:i/>
        </w:rPr>
        <w:t>don't</w:t>
      </w:r>
      <w:r>
        <w:t xml:space="preserve"> like tea.</w:t>
      </w:r>
    </w:p>
    <w:p>
      <w:r>
        <w:t xml:space="preserve">No </w:t>
      </w:r>
      <w:r>
        <w:rPr>
          <w:b/>
          <w:i/>
        </w:rPr>
        <w:t>me</w:t>
      </w:r>
      <w:r>
        <w:t xml:space="preserve"> gusta el te.</w:t>
      </w:r>
    </w:p>
    <w:p>
      <w:pPr>
        <w:pStyle w:val="ListBullet"/>
      </w:pPr>
      <w:r>
        <w:rPr>
          <w:b/>
          <w:i/>
        </w:rPr>
        <w:t>She</w:t>
      </w:r>
      <w:r>
        <w:t xml:space="preserve"> </w:t>
      </w:r>
      <w:r>
        <w:rPr>
          <w:b/>
          <w:i/>
        </w:rPr>
        <w:t>doesn't</w:t>
      </w:r>
      <w:r>
        <w:t xml:space="preserve"> play tennis.</w:t>
      </w:r>
    </w:p>
    <w:p>
      <w:r>
        <w:t>Ella no juega tenis.</w:t>
      </w:r>
    </w:p>
    <w:p>
      <w:pPr>
        <w:pStyle w:val="ListBullet"/>
      </w:pPr>
      <w:r>
        <w:rPr>
          <w:b/>
          <w:i/>
        </w:rPr>
        <w:t>They</w:t>
      </w:r>
      <w:r>
        <w:t xml:space="preserve"> </w:t>
      </w:r>
      <w:r>
        <w:rPr>
          <w:b/>
          <w:i/>
        </w:rPr>
        <w:t>don't</w:t>
      </w:r>
      <w:r>
        <w:t xml:space="preserve"> </w:t>
      </w:r>
      <w:r>
        <w:rPr>
          <w:b/>
          <w:i/>
        </w:rPr>
        <w:t>watch TV</w:t>
      </w:r>
      <w:r>
        <w:t>.</w:t>
      </w:r>
    </w:p>
    <w:p>
      <w:r>
        <w:t>Ellos no ven television.</w:t>
      </w:r>
    </w:p>
    <w:p>
      <w:r>
        <w:t>Mas ejemplos</w:t>
      </w:r>
    </w:p>
    <w:p>
      <w:pPr>
        <w:pStyle w:val="ListBullet"/>
      </w:pPr>
      <w:r>
        <w:rPr>
          <w:b/>
          <w:i/>
        </w:rPr>
        <w:t>I</w:t>
      </w:r>
      <w:r>
        <w:t xml:space="preserve"> like ice cream.</w:t>
      </w:r>
    </w:p>
    <w:p>
      <w:r>
        <w:rPr>
          <w:b/>
          <w:i/>
        </w:rPr>
        <w:t>Me</w:t>
      </w:r>
      <w:r>
        <w:t xml:space="preserve"> gusta el helado.</w:t>
      </w:r>
    </w:p>
    <w:p>
      <w:pPr>
        <w:pStyle w:val="ListBullet"/>
      </w:pPr>
      <w:r>
        <w:rPr>
          <w:b/>
          <w:i/>
        </w:rPr>
        <w:t>She</w:t>
      </w:r>
      <w:r>
        <w:t xml:space="preserve"> </w:t>
      </w:r>
      <w:r>
        <w:rPr>
          <w:b/>
          <w:i/>
        </w:rPr>
        <w:t>doesn't</w:t>
      </w:r>
      <w:r>
        <w:t xml:space="preserve"> eat meat.</w:t>
      </w:r>
    </w:p>
    <w:p>
      <w:r>
        <w:t>Ella no come carne.</w:t>
      </w:r>
    </w:p>
    <w:p>
      <w:pPr>
        <w:pStyle w:val="ListBullet"/>
      </w:pPr>
      <w:r>
        <w:rPr>
          <w:b/>
          <w:i/>
        </w:rPr>
        <w:t>They</w:t>
      </w:r>
      <w:r>
        <w:t xml:space="preserve"> go to school by bus.</w:t>
      </w:r>
    </w:p>
    <w:p>
      <w:r>
        <w:t xml:space="preserve">Ellos van </w:t>
      </w:r>
      <w:r>
        <w:rPr>
          <w:b/>
          <w:i/>
        </w:rPr>
        <w:t>a</w:t>
      </w:r>
      <w:r>
        <w:t xml:space="preserve"> la escuela en autobus.</w:t>
      </w:r>
    </w:p>
    <w:p>
      <w:pPr>
        <w:pStyle w:val="ListBullet"/>
      </w:pPr>
      <w:r>
        <w:rPr>
          <w:b/>
          <w:i/>
        </w:rPr>
        <w:t>We</w:t>
      </w:r>
      <w:r>
        <w:t xml:space="preserve"> </w:t>
      </w:r>
      <w:r>
        <w:rPr>
          <w:b/>
          <w:i/>
        </w:rPr>
        <w:t>don't</w:t>
      </w:r>
      <w:r>
        <w:t xml:space="preserve"> have time.</w:t>
      </w:r>
    </w:p>
    <w:p>
      <w:r>
        <w:t>No tenemos tiempo.</w:t>
      </w:r>
    </w:p>
    <w:p>
      <w:pPr>
        <w:pStyle w:val="ListBullet"/>
      </w:pPr>
      <w:r>
        <w:rPr>
          <w:b/>
          <w:i/>
        </w:rPr>
        <w:t>He</w:t>
      </w:r>
      <w:r>
        <w:t xml:space="preserve"> likes to read books.</w:t>
      </w:r>
    </w:p>
    <w:p>
      <w:r>
        <w:rPr>
          <w:b/>
          <w:i/>
        </w:rPr>
        <w:t>A</w:t>
      </w:r>
      <w:r>
        <w:t xml:space="preserve"> el le gusta leer libros.</w:t>
      </w:r>
    </w:p>
    <w:p>
      <w:pPr>
        <w:pStyle w:val="Heading3"/>
      </w:pPr>
      <w:r>
        <w:t>Resumen</w:t>
      </w:r>
    </w:p>
    <w:p>
      <w:r>
        <w:t xml:space="preserve">En negativo, usa </w:t>
      </w:r>
      <w:r>
        <w:rPr>
          <w:rFonts w:ascii="Consolas" w:hAnsi="Consolas"/>
          <w:b/>
        </w:rPr>
        <w:t>don't</w:t>
      </w:r>
      <w:r>
        <w:t xml:space="preserve"> con </w:t>
      </w:r>
      <w:r>
        <w:rPr>
          <w:rFonts w:ascii="Consolas" w:hAnsi="Consolas"/>
          <w:b/>
        </w:rPr>
        <w:t>I/you/we/they</w:t>
      </w:r>
      <w:r>
        <w:t xml:space="preserve"> y </w:t>
      </w:r>
      <w:r>
        <w:rPr>
          <w:rFonts w:ascii="Consolas" w:hAnsi="Consolas"/>
          <w:b/>
        </w:rPr>
        <w:t>doesn't</w:t>
      </w:r>
      <w:r>
        <w:t xml:space="preserve"> con </w:t>
      </w:r>
      <w:r>
        <w:rPr>
          <w:rFonts w:ascii="Consolas" w:hAnsi="Consolas"/>
          <w:b/>
        </w:rPr>
        <w:t>he/she/it</w:t>
      </w:r>
      <w:r>
        <w:t>.</w:t>
      </w:r>
    </w:p>
    <w:p>
      <w:pPr>
        <w:pStyle w:val="Heading3"/>
      </w:pPr>
      <w:r>
        <w:t>Practica guiada</w:t>
      </w:r>
    </w:p>
    <w:p>
      <w:pPr>
        <w:pStyle w:val="BookNote"/>
      </w:pPr>
      <w:r>
        <w:t>Completa los espacios con puntos suspensivos y, si quieres, **encierra la respuesta correcta** cuando abras el archivo en Word.</w:t>
      </w:r>
    </w:p>
    <w:p>
      <w:pPr>
        <w:pStyle w:val="Exercise"/>
      </w:pPr>
      <w:r>
        <w:rPr>
          <w:b/>
        </w:rPr>
        <w:t>Completa: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I</w:t>
      </w:r>
      <w:r>
        <w:t xml:space="preserve"> .......... like tea.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don't</w:t>
      </w:r>
    </w:p>
    <w:p>
      <w:pPr>
        <w:pStyle w:val="Exercise"/>
        <w:ind w:left="504"/>
      </w:pPr>
      <w:r>
        <w:t xml:space="preserve">2. </w:t>
      </w:r>
      <w:r>
        <w:rPr>
          <w:b/>
          <w:i/>
        </w:rPr>
        <w:t>She</w:t>
      </w:r>
      <w:r>
        <w:t xml:space="preserve"> .......... play tennis.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doesn't</w:t>
      </w:r>
    </w:p>
    <w:p>
      <w:pPr>
        <w:pStyle w:val="Exercise"/>
        <w:ind w:left="504"/>
      </w:pPr>
      <w:r>
        <w:t xml:space="preserve">3. </w:t>
      </w:r>
      <w:r>
        <w:rPr>
          <w:b/>
          <w:i/>
        </w:rPr>
        <w:t>They</w:t>
      </w:r>
      <w:r>
        <w:t xml:space="preserve"> .......... </w:t>
      </w:r>
      <w:r>
        <w:rPr>
          <w:b/>
          <w:i/>
        </w:rPr>
        <w:t>watch TV</w:t>
      </w:r>
      <w:r>
        <w:t>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don't</w:t>
      </w:r>
    </w:p>
    <w:p>
      <w:pPr>
        <w:pStyle w:val="Exercise"/>
      </w:pPr>
      <w:r>
        <w:rPr>
          <w:b/>
        </w:rPr>
        <w:t>Encierra la correcta: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He</w:t>
      </w:r>
      <w:r>
        <w:t xml:space="preserve"> .......... books every day.</w:t>
      </w:r>
    </w:p>
    <w:p>
      <w:pPr>
        <w:pStyle w:val="Exercise"/>
        <w:ind w:left="792"/>
      </w:pPr>
      <w:r>
        <w:t xml:space="preserve">   read   /   reads   /   </w:t>
      </w:r>
      <w:r>
        <w:rPr>
          <w:b/>
          <w:i/>
        </w:rPr>
        <w:t>don't</w:t>
      </w:r>
      <w:r>
        <w:t xml:space="preserve"> read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reads</w:t>
      </w:r>
    </w:p>
    <w:p/>
    <w:p>
      <w:pPr>
        <w:pStyle w:val="Heading2"/>
      </w:pPr>
      <w:r>
        <w:t>3.5. Preposiciones simples: in, on, under</w:t>
      </w:r>
    </w:p>
    <w:p>
      <w:pPr>
        <w:pStyle w:val="Heading3"/>
      </w:pPr>
      <w:r>
        <w:t>Idea general</w:t>
      </w:r>
    </w:p>
    <w:p>
      <w:r>
        <w:t>Las preposiciones muestran la relacion entre objetos y lugares.</w:t>
      </w:r>
    </w:p>
    <w:p>
      <w:pPr>
        <w:pStyle w:val="Heading3"/>
      </w:pPr>
      <w:r>
        <w:t>`in`</w:t>
      </w:r>
    </w:p>
    <w:p>
      <w:r>
        <w:t>Para lugares cerrados o areas grandes.</w:t>
      </w:r>
    </w:p>
    <w:p>
      <w:pPr>
        <w:pStyle w:val="Heading3"/>
      </w:pPr>
      <w:r>
        <w:t>Ejemplos</w:t>
      </w:r>
    </w:p>
    <w:p>
      <w:pPr>
        <w:pStyle w:val="ListBullet"/>
      </w:pPr>
      <w:r>
        <w:rPr>
          <w:b/>
          <w:i/>
        </w:rPr>
        <w:t>The</w:t>
      </w:r>
      <w:r>
        <w:t xml:space="preserve"> book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in</w:t>
      </w:r>
      <w:r>
        <w:t xml:space="preserve"> </w:t>
      </w:r>
      <w:r>
        <w:rPr>
          <w:b/>
          <w:i/>
        </w:rPr>
        <w:t>the</w:t>
      </w:r>
      <w:r>
        <w:t xml:space="preserve"> box.</w:t>
      </w:r>
    </w:p>
    <w:p>
      <w:r>
        <w:t>El libro esta en la caja.</w:t>
      </w:r>
    </w:p>
    <w:p>
      <w:pPr>
        <w:pStyle w:val="ListBullet"/>
      </w:pPr>
      <w:r>
        <w:rPr>
          <w:b/>
          <w:i/>
        </w:rPr>
        <w:t>I</w:t>
      </w:r>
      <w:r>
        <w:t xml:space="preserve"> live </w:t>
      </w:r>
      <w:r>
        <w:rPr>
          <w:b/>
          <w:i/>
        </w:rPr>
        <w:t>in</w:t>
      </w:r>
      <w:r>
        <w:t xml:space="preserve"> </w:t>
      </w:r>
      <w:r>
        <w:rPr>
          <w:b/>
          <w:i/>
        </w:rPr>
        <w:t>a</w:t>
      </w:r>
      <w:r>
        <w:t xml:space="preserve"> big city.</w:t>
      </w:r>
    </w:p>
    <w:p>
      <w:r>
        <w:t>Vivo en una ciudad grande.</w:t>
      </w:r>
    </w:p>
    <w:p>
      <w:pPr>
        <w:pStyle w:val="Heading3"/>
      </w:pPr>
      <w:r>
        <w:t>`on`</w:t>
      </w:r>
    </w:p>
    <w:p>
      <w:r>
        <w:t>Para superficies.</w:t>
      </w:r>
    </w:p>
    <w:p>
      <w:pPr>
        <w:pStyle w:val="Heading3"/>
      </w:pPr>
      <w:r>
        <w:t>Ejemplos</w:t>
      </w:r>
    </w:p>
    <w:p>
      <w:pPr>
        <w:pStyle w:val="ListBullet"/>
      </w:pPr>
      <w:r>
        <w:rPr>
          <w:b/>
          <w:i/>
        </w:rPr>
        <w:t>The</w:t>
      </w:r>
      <w:r>
        <w:t xml:space="preserve"> cup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on</w:t>
      </w:r>
      <w:r>
        <w:t xml:space="preserve"> </w:t>
      </w:r>
      <w:r>
        <w:rPr>
          <w:b/>
          <w:i/>
        </w:rPr>
        <w:t>the</w:t>
      </w:r>
      <w:r>
        <w:t xml:space="preserve"> table.</w:t>
      </w:r>
    </w:p>
    <w:p>
      <w:r>
        <w:t>La taza esta sobre la mesa.</w:t>
      </w:r>
    </w:p>
    <w:p>
      <w:pPr>
        <w:pStyle w:val="ListBullet"/>
      </w:pPr>
      <w:r>
        <w:rPr>
          <w:b/>
          <w:i/>
        </w:rPr>
        <w:t>She</w:t>
      </w:r>
      <w:r>
        <w:t xml:space="preserve"> put </w:t>
      </w:r>
      <w:r>
        <w:rPr>
          <w:b/>
          <w:i/>
        </w:rPr>
        <w:t>the</w:t>
      </w:r>
      <w:r>
        <w:t xml:space="preserve"> keys </w:t>
      </w:r>
      <w:r>
        <w:rPr>
          <w:b/>
          <w:i/>
        </w:rPr>
        <w:t>on</w:t>
      </w:r>
      <w:r>
        <w:t xml:space="preserve"> </w:t>
      </w:r>
      <w:r>
        <w:rPr>
          <w:b/>
          <w:i/>
        </w:rPr>
        <w:t>the</w:t>
      </w:r>
      <w:r>
        <w:t xml:space="preserve"> shelf.</w:t>
      </w:r>
    </w:p>
    <w:p>
      <w:r>
        <w:t>Ella puso las llaves en la estanteria.</w:t>
      </w:r>
    </w:p>
    <w:p>
      <w:pPr>
        <w:pStyle w:val="Heading3"/>
      </w:pPr>
      <w:r>
        <w:t>`under`</w:t>
      </w:r>
    </w:p>
    <w:p>
      <w:r>
        <w:t>Para algo debajo de otro objeto.</w:t>
      </w:r>
    </w:p>
    <w:p>
      <w:pPr>
        <w:pStyle w:val="Heading3"/>
      </w:pPr>
      <w:r>
        <w:t>Ejemplos</w:t>
      </w:r>
    </w:p>
    <w:p>
      <w:pPr>
        <w:pStyle w:val="ListBullet"/>
      </w:pPr>
      <w:r>
        <w:rPr>
          <w:b/>
          <w:i/>
        </w:rPr>
        <w:t>The</w:t>
      </w:r>
      <w:r>
        <w:t xml:space="preserve"> dog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under</w:t>
      </w:r>
      <w:r>
        <w:t xml:space="preserve"> </w:t>
      </w:r>
      <w:r>
        <w:rPr>
          <w:b/>
          <w:i/>
        </w:rPr>
        <w:t>the</w:t>
      </w:r>
      <w:r>
        <w:t xml:space="preserve"> chair.</w:t>
      </w:r>
    </w:p>
    <w:p>
      <w:r>
        <w:t>El perro esta debajo de la silla.</w:t>
      </w:r>
    </w:p>
    <w:p>
      <w:pPr>
        <w:pStyle w:val="ListBullet"/>
      </w:pPr>
      <w:r>
        <w:rPr>
          <w:b/>
          <w:i/>
        </w:rPr>
        <w:t>The</w:t>
      </w:r>
      <w:r>
        <w:t xml:space="preserve"> shoes </w:t>
      </w:r>
      <w:r>
        <w:rPr>
          <w:b/>
          <w:i/>
        </w:rPr>
        <w:t>are</w:t>
      </w:r>
      <w:r>
        <w:t xml:space="preserve"> </w:t>
      </w:r>
      <w:r>
        <w:rPr>
          <w:b/>
          <w:i/>
        </w:rPr>
        <w:t>under</w:t>
      </w:r>
      <w:r>
        <w:t xml:space="preserve"> </w:t>
      </w:r>
      <w:r>
        <w:rPr>
          <w:b/>
          <w:i/>
        </w:rPr>
        <w:t>the</w:t>
      </w:r>
      <w:r>
        <w:t xml:space="preserve"> bed.</w:t>
      </w:r>
    </w:p>
    <w:p>
      <w:r>
        <w:t>Los zapatos estan debajo de la cama.</w:t>
      </w:r>
    </w:p>
    <w:p>
      <w:r>
        <w:t>Mas ejemplos</w:t>
      </w:r>
    </w:p>
    <w:p>
      <w:pPr>
        <w:pStyle w:val="ListBullet"/>
      </w:pPr>
      <w:r>
        <w:rPr>
          <w:b/>
          <w:i/>
        </w:rPr>
        <w:t>The</w:t>
      </w:r>
      <w:r>
        <w:t xml:space="preserve"> keys </w:t>
      </w:r>
      <w:r>
        <w:rPr>
          <w:b/>
          <w:i/>
        </w:rPr>
        <w:t>are</w:t>
      </w:r>
      <w:r>
        <w:t xml:space="preserve"> </w:t>
      </w:r>
      <w:r>
        <w:rPr>
          <w:b/>
          <w:i/>
        </w:rPr>
        <w:t>on</w:t>
      </w:r>
      <w:r>
        <w:t xml:space="preserve"> </w:t>
      </w:r>
      <w:r>
        <w:rPr>
          <w:b/>
          <w:i/>
        </w:rPr>
        <w:t>the</w:t>
      </w:r>
      <w:r>
        <w:t xml:space="preserve"> table.</w:t>
      </w:r>
    </w:p>
    <w:p>
      <w:r>
        <w:t>Las llaves estan en la mesa.</w:t>
      </w:r>
    </w:p>
    <w:p>
      <w:pPr>
        <w:pStyle w:val="ListBullet"/>
      </w:pPr>
      <w:r>
        <w:rPr>
          <w:b/>
          <w:i/>
        </w:rPr>
        <w:t>I</w:t>
      </w:r>
      <w:r>
        <w:t xml:space="preserve"> </w:t>
      </w:r>
      <w:r>
        <w:rPr>
          <w:b/>
          <w:i/>
        </w:rPr>
        <w:t>am</w:t>
      </w:r>
      <w:r>
        <w:t xml:space="preserve"> </w:t>
      </w:r>
      <w:r>
        <w:rPr>
          <w:b/>
          <w:i/>
        </w:rPr>
        <w:t>in</w:t>
      </w:r>
      <w:r>
        <w:t xml:space="preserve"> </w:t>
      </w:r>
      <w:r>
        <w:rPr>
          <w:b/>
          <w:i/>
        </w:rPr>
        <w:t>the</w:t>
      </w:r>
      <w:r>
        <w:t xml:space="preserve"> car.</w:t>
      </w:r>
    </w:p>
    <w:p>
      <w:r>
        <w:t>Estoy en el coche.</w:t>
      </w:r>
    </w:p>
    <w:p>
      <w:pPr>
        <w:pStyle w:val="ListBullet"/>
      </w:pPr>
      <w:r>
        <w:rPr>
          <w:b/>
          <w:i/>
        </w:rPr>
        <w:t>The</w:t>
      </w:r>
      <w:r>
        <w:t xml:space="preserve"> cat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under</w:t>
      </w:r>
      <w:r>
        <w:t xml:space="preserve"> </w:t>
      </w:r>
      <w:r>
        <w:rPr>
          <w:b/>
          <w:i/>
        </w:rPr>
        <w:t>the</w:t>
      </w:r>
      <w:r>
        <w:t xml:space="preserve"> bed.</w:t>
      </w:r>
    </w:p>
    <w:p>
      <w:r>
        <w:t>El gato esta debajo de la cama.</w:t>
      </w:r>
    </w:p>
    <w:p>
      <w:pPr>
        <w:pStyle w:val="ListBullet"/>
      </w:pPr>
      <w:r>
        <w:rPr>
          <w:b/>
          <w:i/>
        </w:rPr>
        <w:t>She</w:t>
      </w:r>
      <w:r>
        <w:t xml:space="preserve">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in</w:t>
      </w:r>
      <w:r>
        <w:t xml:space="preserve"> </w:t>
      </w:r>
      <w:r>
        <w:rPr>
          <w:b/>
          <w:i/>
        </w:rPr>
        <w:t>the</w:t>
      </w:r>
      <w:r>
        <w:t xml:space="preserve"> kitchen.</w:t>
      </w:r>
    </w:p>
    <w:p>
      <w:r>
        <w:t>Ella esta en la cocina.</w:t>
      </w:r>
    </w:p>
    <w:p>
      <w:pPr>
        <w:pStyle w:val="ListBullet"/>
      </w:pPr>
      <w:r>
        <w:rPr>
          <w:b/>
          <w:i/>
        </w:rPr>
        <w:t>The</w:t>
      </w:r>
      <w:r>
        <w:t xml:space="preserve"> book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on</w:t>
      </w:r>
      <w:r>
        <w:t xml:space="preserve"> </w:t>
      </w:r>
      <w:r>
        <w:rPr>
          <w:b/>
          <w:i/>
        </w:rPr>
        <w:t>the</w:t>
      </w:r>
      <w:r>
        <w:t xml:space="preserve"> desk.</w:t>
      </w:r>
    </w:p>
    <w:p>
      <w:r>
        <w:t>El libro esta sobre el escritorio.</w:t>
      </w:r>
    </w:p>
    <w:p>
      <w:pPr>
        <w:pStyle w:val="Heading3"/>
      </w:pPr>
      <w:r>
        <w:t>Resumen</w:t>
      </w:r>
    </w:p>
    <w:p>
      <w:r>
        <w:t xml:space="preserve">Piensa en la imagen: </w:t>
      </w:r>
      <w:r>
        <w:rPr>
          <w:rFonts w:ascii="Consolas" w:hAnsi="Consolas"/>
          <w:b/>
        </w:rPr>
        <w:t>in</w:t>
      </w:r>
      <w:r>
        <w:t xml:space="preserve"> = dentro, </w:t>
      </w:r>
      <w:r>
        <w:rPr>
          <w:rFonts w:ascii="Consolas" w:hAnsi="Consolas"/>
          <w:b/>
        </w:rPr>
        <w:t>on</w:t>
      </w:r>
      <w:r>
        <w:t xml:space="preserve"> = sobre, </w:t>
      </w:r>
      <w:r>
        <w:rPr>
          <w:rFonts w:ascii="Consolas" w:hAnsi="Consolas"/>
          <w:b/>
        </w:rPr>
        <w:t>under</w:t>
      </w:r>
      <w:r>
        <w:t xml:space="preserve"> = debajo.</w:t>
      </w:r>
    </w:p>
    <w:p>
      <w:pPr>
        <w:pStyle w:val="Heading3"/>
      </w:pPr>
      <w:r>
        <w:t>Practica guiada</w:t>
      </w:r>
    </w:p>
    <w:p>
      <w:pPr>
        <w:pStyle w:val="BookNote"/>
      </w:pPr>
      <w:r>
        <w:t>Completa los espacios con puntos suspensivos y, si quieres, **encierra la respuesta correcta** cuando abras el archivo en Word.</w:t>
      </w:r>
    </w:p>
    <w:p>
      <w:pPr>
        <w:pStyle w:val="Exercise"/>
      </w:pPr>
      <w:r>
        <w:rPr>
          <w:b/>
        </w:rPr>
        <w:t>Completa: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The</w:t>
      </w:r>
      <w:r>
        <w:t xml:space="preserve"> book </w:t>
      </w:r>
      <w:r>
        <w:rPr>
          <w:b/>
          <w:i/>
        </w:rPr>
        <w:t>is</w:t>
      </w:r>
      <w:r>
        <w:t xml:space="preserve"> .......... </w:t>
      </w:r>
      <w:r>
        <w:rPr>
          <w:b/>
          <w:i/>
        </w:rPr>
        <w:t>the</w:t>
      </w:r>
      <w:r>
        <w:t xml:space="preserve"> box.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in</w:t>
      </w:r>
    </w:p>
    <w:p>
      <w:pPr>
        <w:pStyle w:val="Exercise"/>
        <w:ind w:left="504"/>
      </w:pPr>
      <w:r>
        <w:t xml:space="preserve">2. </w:t>
      </w:r>
      <w:r>
        <w:rPr>
          <w:b/>
          <w:i/>
        </w:rPr>
        <w:t>The</w:t>
      </w:r>
      <w:r>
        <w:t xml:space="preserve"> cup </w:t>
      </w:r>
      <w:r>
        <w:rPr>
          <w:b/>
          <w:i/>
        </w:rPr>
        <w:t>is</w:t>
      </w:r>
      <w:r>
        <w:t xml:space="preserve"> .......... </w:t>
      </w:r>
      <w:r>
        <w:rPr>
          <w:b/>
          <w:i/>
        </w:rPr>
        <w:t>the</w:t>
      </w:r>
      <w:r>
        <w:t xml:space="preserve"> table.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on</w:t>
      </w:r>
    </w:p>
    <w:p>
      <w:pPr>
        <w:pStyle w:val="Exercise"/>
        <w:ind w:left="504"/>
      </w:pPr>
      <w:r>
        <w:t xml:space="preserve">3. </w:t>
      </w:r>
      <w:r>
        <w:rPr>
          <w:b/>
          <w:i/>
        </w:rPr>
        <w:t>The</w:t>
      </w:r>
      <w:r>
        <w:t xml:space="preserve"> dog </w:t>
      </w:r>
      <w:r>
        <w:rPr>
          <w:b/>
          <w:i/>
        </w:rPr>
        <w:t>is</w:t>
      </w:r>
      <w:r>
        <w:t xml:space="preserve"> .......... </w:t>
      </w:r>
      <w:r>
        <w:rPr>
          <w:b/>
          <w:i/>
        </w:rPr>
        <w:t>the</w:t>
      </w:r>
      <w:r>
        <w:t xml:space="preserve"> chair.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under</w:t>
      </w:r>
    </w:p>
    <w:p>
      <w:pPr>
        <w:pStyle w:val="Exercise"/>
      </w:pPr>
      <w:r>
        <w:rPr>
          <w:b/>
        </w:rPr>
        <w:t>Encierra la correcta:</w:t>
      </w:r>
    </w:p>
    <w:p>
      <w:pPr>
        <w:pStyle w:val="Exercise"/>
        <w:ind w:left="504"/>
      </w:pPr>
      <w:r>
        <w:t xml:space="preserve">1. There </w:t>
      </w:r>
      <w:r>
        <w:rPr>
          <w:b/>
          <w:i/>
        </w:rPr>
        <w:t>is</w:t>
      </w:r>
      <w:r>
        <w:t xml:space="preserve"> </w:t>
      </w:r>
      <w:r>
        <w:rPr>
          <w:b/>
          <w:i/>
        </w:rPr>
        <w:t>a</w:t>
      </w:r>
      <w:r>
        <w:t xml:space="preserve"> picture .......... </w:t>
      </w:r>
      <w:r>
        <w:rPr>
          <w:b/>
          <w:i/>
        </w:rPr>
        <w:t>the</w:t>
      </w:r>
      <w:r>
        <w:t xml:space="preserve"> wall.</w:t>
      </w:r>
    </w:p>
    <w:p>
      <w:pPr>
        <w:pStyle w:val="Exercise"/>
        <w:ind w:left="792"/>
      </w:pPr>
      <w:r>
        <w:t xml:space="preserve">   </w:t>
      </w:r>
      <w:r>
        <w:rPr>
          <w:b/>
          <w:i/>
        </w:rPr>
        <w:t>in</w:t>
      </w:r>
      <w:r>
        <w:t xml:space="preserve">   /   </w:t>
      </w:r>
      <w:r>
        <w:rPr>
          <w:b/>
          <w:i/>
        </w:rPr>
        <w:t>on</w:t>
      </w:r>
      <w:r>
        <w:t xml:space="preserve">   /   </w:t>
      </w:r>
      <w:r>
        <w:rPr>
          <w:b/>
          <w:i/>
        </w:rPr>
        <w:t>under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on</w:t>
      </w:r>
    </w:p>
    <w:p/>
    <w:p>
      <w:pPr>
        <w:pStyle w:val="Heading2"/>
      </w:pPr>
      <w:r>
        <w:t>3.6. Preguntas en presente simple</w:t>
      </w:r>
    </w:p>
    <w:p>
      <w:pPr>
        <w:pStyle w:val="Heading3"/>
      </w:pPr>
      <w:r>
        <w:t>Idea general</w:t>
      </w:r>
    </w:p>
    <w:p>
      <w:r>
        <w:t xml:space="preserve">Para hacer preguntas en presente simple usamos </w:t>
      </w:r>
      <w:r>
        <w:rPr>
          <w:rFonts w:ascii="Consolas" w:hAnsi="Consolas"/>
          <w:b/>
        </w:rPr>
        <w:t>do</w:t>
      </w:r>
      <w:r>
        <w:t xml:space="preserve"> o </w:t>
      </w:r>
      <w:r>
        <w:rPr>
          <w:rFonts w:ascii="Consolas" w:hAnsi="Consolas"/>
          <w:b/>
        </w:rPr>
        <w:t>does</w:t>
      </w:r>
      <w:r>
        <w:t>.</w:t>
      </w:r>
    </w:p>
    <w:p>
      <w:pPr>
        <w:pStyle w:val="Heading3"/>
      </w:pPr>
      <w:r>
        <w:t>Con `do`</w:t>
      </w:r>
    </w:p>
    <w:p>
      <w:pPr>
        <w:pStyle w:val="ListBullet"/>
      </w:pPr>
      <w:r>
        <w:rPr>
          <w:b/>
          <w:i/>
        </w:rPr>
        <w:t>Do</w:t>
      </w:r>
      <w:r>
        <w:t xml:space="preserve"> </w:t>
      </w:r>
      <w:r>
        <w:rPr>
          <w:b/>
          <w:i/>
        </w:rPr>
        <w:t>you</w:t>
      </w:r>
      <w:r>
        <w:t xml:space="preserve"> like coffee?</w:t>
      </w:r>
    </w:p>
    <w:p>
      <w:r>
        <w:t>Te gusta el cafe?</w:t>
      </w:r>
    </w:p>
    <w:p>
      <w:pPr>
        <w:pStyle w:val="ListBullet"/>
      </w:pPr>
      <w:r>
        <w:rPr>
          <w:b/>
          <w:i/>
        </w:rPr>
        <w:t>Do</w:t>
      </w:r>
      <w:r>
        <w:t xml:space="preserve"> </w:t>
      </w:r>
      <w:r>
        <w:rPr>
          <w:b/>
          <w:i/>
        </w:rPr>
        <w:t>they</w:t>
      </w:r>
      <w:r>
        <w:t xml:space="preserve"> play soccer?</w:t>
      </w:r>
    </w:p>
    <w:p>
      <w:r>
        <w:t>Ellos juegan futbol?</w:t>
      </w:r>
    </w:p>
    <w:p>
      <w:pPr>
        <w:pStyle w:val="ListBullet"/>
      </w:pPr>
      <w:r>
        <w:rPr>
          <w:b/>
          <w:i/>
        </w:rPr>
        <w:t>Do</w:t>
      </w:r>
      <w:r>
        <w:t xml:space="preserve"> </w:t>
      </w:r>
      <w:r>
        <w:rPr>
          <w:b/>
          <w:i/>
        </w:rPr>
        <w:t>we</w:t>
      </w:r>
      <w:r>
        <w:t xml:space="preserve"> need to study?</w:t>
      </w:r>
    </w:p>
    <w:p>
      <w:r>
        <w:t>Necesitamos estudiar?</w:t>
      </w:r>
    </w:p>
    <w:p>
      <w:pPr>
        <w:pStyle w:val="Heading3"/>
      </w:pPr>
      <w:r>
        <w:t>Con `does`</w:t>
      </w:r>
    </w:p>
    <w:p>
      <w:pPr>
        <w:pStyle w:val="ListBullet"/>
      </w:pPr>
      <w:r>
        <w:rPr>
          <w:b/>
          <w:i/>
        </w:rPr>
        <w:t>Does</w:t>
      </w:r>
      <w:r>
        <w:t xml:space="preserve"> </w:t>
      </w:r>
      <w:r>
        <w:rPr>
          <w:b/>
          <w:i/>
        </w:rPr>
        <w:t>he</w:t>
      </w:r>
      <w:r>
        <w:t xml:space="preserve"> play </w:t>
      </w:r>
      <w:r>
        <w:rPr>
          <w:b/>
          <w:i/>
        </w:rPr>
        <w:t>the</w:t>
      </w:r>
      <w:r>
        <w:t xml:space="preserve"> guitar?</w:t>
      </w:r>
    </w:p>
    <w:p>
      <w:r>
        <w:t>El toca la guitarra?</w:t>
      </w:r>
    </w:p>
    <w:p>
      <w:pPr>
        <w:pStyle w:val="ListBullet"/>
      </w:pPr>
      <w:r>
        <w:rPr>
          <w:b/>
          <w:i/>
        </w:rPr>
        <w:t>Does</w:t>
      </w:r>
      <w:r>
        <w:t xml:space="preserve"> </w:t>
      </w:r>
      <w:r>
        <w:rPr>
          <w:b/>
          <w:i/>
        </w:rPr>
        <w:t>she</w:t>
      </w:r>
      <w:r>
        <w:t xml:space="preserve"> like pizza?</w:t>
      </w:r>
    </w:p>
    <w:p>
      <w:r>
        <w:rPr>
          <w:b/>
          <w:i/>
        </w:rPr>
        <w:t>A</w:t>
      </w:r>
      <w:r>
        <w:t xml:space="preserve"> ella le gusta la pizza?</w:t>
      </w:r>
    </w:p>
    <w:p>
      <w:pPr>
        <w:pStyle w:val="ListBullet"/>
      </w:pPr>
      <w:r>
        <w:rPr>
          <w:b/>
          <w:i/>
        </w:rPr>
        <w:t>Does</w:t>
      </w:r>
      <w:r>
        <w:t xml:space="preserve"> </w:t>
      </w:r>
      <w:r>
        <w:rPr>
          <w:b/>
          <w:i/>
        </w:rPr>
        <w:t>she</w:t>
      </w:r>
      <w:r>
        <w:t xml:space="preserve"> work here?</w:t>
      </w:r>
    </w:p>
    <w:p>
      <w:r>
        <w:t>Ella trabaja aqui?</w:t>
      </w:r>
    </w:p>
    <w:p>
      <w:pPr>
        <w:pStyle w:val="Heading3"/>
      </w:pPr>
      <w:r>
        <w:t>Respuestas cortas</w:t>
      </w:r>
    </w:p>
    <w:p>
      <w:pPr>
        <w:pStyle w:val="ListBullet"/>
      </w:pPr>
      <w:r>
        <w:t xml:space="preserve">Yes, </w:t>
      </w:r>
      <w:r>
        <w:rPr>
          <w:b/>
          <w:i/>
        </w:rPr>
        <w:t>I</w:t>
      </w:r>
      <w:r>
        <w:t xml:space="preserve"> </w:t>
      </w:r>
      <w:r>
        <w:rPr>
          <w:b/>
          <w:i/>
        </w:rPr>
        <w:t>do</w:t>
      </w:r>
      <w:r>
        <w:t>.</w:t>
      </w:r>
    </w:p>
    <w:p>
      <w:pPr>
        <w:pStyle w:val="ListBullet"/>
      </w:pPr>
      <w:r>
        <w:t xml:space="preserve">No, </w:t>
      </w:r>
      <w:r>
        <w:rPr>
          <w:b/>
          <w:i/>
        </w:rPr>
        <w:t>I</w:t>
      </w:r>
      <w:r>
        <w:t xml:space="preserve"> </w:t>
      </w:r>
      <w:r>
        <w:rPr>
          <w:b/>
          <w:i/>
        </w:rPr>
        <w:t>don't</w:t>
      </w:r>
      <w:r>
        <w:t>.</w:t>
      </w:r>
    </w:p>
    <w:p>
      <w:pPr>
        <w:pStyle w:val="ListBullet"/>
      </w:pPr>
      <w:r>
        <w:t xml:space="preserve">Yes, </w:t>
      </w:r>
      <w:r>
        <w:rPr>
          <w:b/>
          <w:i/>
        </w:rPr>
        <w:t>he</w:t>
      </w:r>
      <w:r>
        <w:t xml:space="preserve"> </w:t>
      </w:r>
      <w:r>
        <w:rPr>
          <w:b/>
          <w:i/>
        </w:rPr>
        <w:t>does</w:t>
      </w:r>
      <w:r>
        <w:t>.</w:t>
      </w:r>
    </w:p>
    <w:p>
      <w:pPr>
        <w:pStyle w:val="ListBullet"/>
      </w:pPr>
      <w:r>
        <w:t xml:space="preserve">No, </w:t>
      </w:r>
      <w:r>
        <w:rPr>
          <w:b/>
          <w:i/>
        </w:rPr>
        <w:t>he</w:t>
      </w:r>
      <w:r>
        <w:t xml:space="preserve"> </w:t>
      </w:r>
      <w:r>
        <w:rPr>
          <w:b/>
          <w:i/>
        </w:rPr>
        <w:t>doesn't</w:t>
      </w:r>
      <w:r>
        <w:t>.</w:t>
      </w:r>
    </w:p>
    <w:p>
      <w:pPr>
        <w:pStyle w:val="ListBullet"/>
      </w:pPr>
      <w:r>
        <w:t xml:space="preserve">Yes, </w:t>
      </w:r>
      <w:r>
        <w:rPr>
          <w:b/>
          <w:i/>
        </w:rPr>
        <w:t>they</w:t>
      </w:r>
      <w:r>
        <w:t xml:space="preserve"> </w:t>
      </w:r>
      <w:r>
        <w:rPr>
          <w:b/>
          <w:i/>
        </w:rPr>
        <w:t>do</w:t>
      </w:r>
      <w:r>
        <w:t>.</w:t>
      </w:r>
    </w:p>
    <w:p>
      <w:pPr>
        <w:pStyle w:val="ListBullet"/>
      </w:pPr>
      <w:r>
        <w:t xml:space="preserve">No, </w:t>
      </w:r>
      <w:r>
        <w:rPr>
          <w:b/>
          <w:i/>
        </w:rPr>
        <w:t>they</w:t>
      </w:r>
      <w:r>
        <w:t xml:space="preserve"> </w:t>
      </w:r>
      <w:r>
        <w:rPr>
          <w:b/>
          <w:i/>
        </w:rPr>
        <w:t>don't</w:t>
      </w:r>
      <w:r>
        <w:t>.</w:t>
      </w:r>
    </w:p>
    <w:p>
      <w:pPr>
        <w:pStyle w:val="Heading3"/>
      </w:pPr>
      <w:r>
        <w:t>Ejemplos de respuesta</w:t>
      </w:r>
    </w:p>
    <w:p>
      <w:pPr>
        <w:pStyle w:val="ListBullet"/>
      </w:pPr>
      <w:r>
        <w:rPr>
          <w:b/>
          <w:i/>
        </w:rPr>
        <w:t>Do</w:t>
      </w:r>
      <w:r>
        <w:t xml:space="preserve"> </w:t>
      </w:r>
      <w:r>
        <w:rPr>
          <w:b/>
          <w:i/>
        </w:rPr>
        <w:t>you</w:t>
      </w:r>
      <w:r>
        <w:t xml:space="preserve"> like pizza? -&gt; Yes, </w:t>
      </w:r>
      <w:r>
        <w:rPr>
          <w:b/>
          <w:i/>
        </w:rPr>
        <w:t>I</w:t>
      </w:r>
      <w:r>
        <w:t xml:space="preserve"> </w:t>
      </w:r>
      <w:r>
        <w:rPr>
          <w:b/>
          <w:i/>
        </w:rPr>
        <w:t>do</w:t>
      </w:r>
      <w:r>
        <w:t>.</w:t>
      </w:r>
    </w:p>
    <w:p>
      <w:pPr>
        <w:pStyle w:val="ListBullet"/>
      </w:pPr>
      <w:r>
        <w:rPr>
          <w:b/>
          <w:i/>
        </w:rPr>
        <w:t>Does</w:t>
      </w:r>
      <w:r>
        <w:t xml:space="preserve"> </w:t>
      </w:r>
      <w:r>
        <w:rPr>
          <w:b/>
          <w:i/>
        </w:rPr>
        <w:t>he</w:t>
      </w:r>
      <w:r>
        <w:t xml:space="preserve"> play </w:t>
      </w:r>
      <w:r>
        <w:rPr>
          <w:b/>
          <w:i/>
        </w:rPr>
        <w:t>the</w:t>
      </w:r>
      <w:r>
        <w:t xml:space="preserve"> guitar? -&gt; No, </w:t>
      </w:r>
      <w:r>
        <w:rPr>
          <w:b/>
          <w:i/>
        </w:rPr>
        <w:t>he</w:t>
      </w:r>
      <w:r>
        <w:t xml:space="preserve"> </w:t>
      </w:r>
      <w:r>
        <w:rPr>
          <w:b/>
          <w:i/>
        </w:rPr>
        <w:t>doesn't</w:t>
      </w:r>
      <w:r>
        <w:t>.</w:t>
      </w:r>
    </w:p>
    <w:p>
      <w:pPr>
        <w:pStyle w:val="ListBullet"/>
      </w:pPr>
      <w:r>
        <w:rPr>
          <w:b/>
          <w:i/>
        </w:rPr>
        <w:t>Do</w:t>
      </w:r>
      <w:r>
        <w:t xml:space="preserve"> </w:t>
      </w:r>
      <w:r>
        <w:rPr>
          <w:b/>
          <w:i/>
        </w:rPr>
        <w:t>they</w:t>
      </w:r>
      <w:r>
        <w:t xml:space="preserve"> </w:t>
      </w:r>
      <w:r>
        <w:rPr>
          <w:b/>
          <w:i/>
        </w:rPr>
        <w:t>watch TV</w:t>
      </w:r>
      <w:r>
        <w:t xml:space="preserve">? -&gt; Yes, </w:t>
      </w:r>
      <w:r>
        <w:rPr>
          <w:b/>
          <w:i/>
        </w:rPr>
        <w:t>they</w:t>
      </w:r>
      <w:r>
        <w:t xml:space="preserve"> </w:t>
      </w:r>
      <w:r>
        <w:rPr>
          <w:b/>
          <w:i/>
        </w:rPr>
        <w:t>do</w:t>
      </w:r>
      <w:r>
        <w:t>.</w:t>
      </w:r>
    </w:p>
    <w:p>
      <w:pPr>
        <w:pStyle w:val="ListBullet"/>
      </w:pPr>
      <w:r>
        <w:rPr>
          <w:b/>
          <w:i/>
        </w:rPr>
        <w:t>Does</w:t>
      </w:r>
      <w:r>
        <w:t xml:space="preserve"> </w:t>
      </w:r>
      <w:r>
        <w:rPr>
          <w:b/>
          <w:i/>
        </w:rPr>
        <w:t>she</w:t>
      </w:r>
      <w:r>
        <w:t xml:space="preserve"> go to school? -&gt; Yes, </w:t>
      </w:r>
      <w:r>
        <w:rPr>
          <w:b/>
          <w:i/>
        </w:rPr>
        <w:t>she</w:t>
      </w:r>
      <w:r>
        <w:t xml:space="preserve"> </w:t>
      </w:r>
      <w:r>
        <w:rPr>
          <w:b/>
          <w:i/>
        </w:rPr>
        <w:t>does</w:t>
      </w:r>
      <w:r>
        <w:t>.</w:t>
      </w:r>
    </w:p>
    <w:p>
      <w:pPr>
        <w:pStyle w:val="ListBullet"/>
      </w:pPr>
      <w:r>
        <w:rPr>
          <w:b/>
          <w:i/>
        </w:rPr>
        <w:t>Do</w:t>
      </w:r>
      <w:r>
        <w:t xml:space="preserve"> </w:t>
      </w:r>
      <w:r>
        <w:rPr>
          <w:b/>
          <w:i/>
        </w:rPr>
        <w:t>we</w:t>
      </w:r>
      <w:r>
        <w:t xml:space="preserve"> have homework? -&gt; No, </w:t>
      </w:r>
      <w:r>
        <w:rPr>
          <w:b/>
          <w:i/>
        </w:rPr>
        <w:t>we</w:t>
      </w:r>
      <w:r>
        <w:t xml:space="preserve"> </w:t>
      </w:r>
      <w:r>
        <w:rPr>
          <w:b/>
          <w:i/>
        </w:rPr>
        <w:t>don't</w:t>
      </w:r>
      <w:r>
        <w:t>.</w:t>
      </w:r>
    </w:p>
    <w:p>
      <w:pPr>
        <w:pStyle w:val="Heading3"/>
      </w:pPr>
      <w:r>
        <w:t>Resumen</w:t>
      </w:r>
    </w:p>
    <w:p>
      <w:r>
        <w:rPr>
          <w:rFonts w:ascii="Consolas" w:hAnsi="Consolas"/>
          <w:b/>
        </w:rPr>
        <w:t>Do</w:t>
      </w:r>
      <w:r>
        <w:t xml:space="preserve"> y </w:t>
      </w:r>
      <w:r>
        <w:rPr>
          <w:rFonts w:ascii="Consolas" w:hAnsi="Consolas"/>
          <w:b/>
        </w:rPr>
        <w:t>does</w:t>
      </w:r>
      <w:r>
        <w:t xml:space="preserve"> ayudan </w:t>
      </w:r>
      <w:r>
        <w:rPr>
          <w:b/>
          <w:i/>
        </w:rPr>
        <w:t>a</w:t>
      </w:r>
      <w:r>
        <w:t xml:space="preserve"> formar la pregunta. En la respuesta corta, se repiten.</w:t>
      </w:r>
    </w:p>
    <w:p>
      <w:pPr>
        <w:pStyle w:val="Heading3"/>
      </w:pPr>
      <w:r>
        <w:t>Practica guiada</w:t>
      </w:r>
    </w:p>
    <w:p>
      <w:pPr>
        <w:pStyle w:val="BookNote"/>
      </w:pPr>
      <w:r>
        <w:t>Completa los espacios con puntos suspensivos y, si quieres, **encierra la respuesta correcta** cuando abras el archivo en Word.</w:t>
      </w:r>
    </w:p>
    <w:p>
      <w:pPr>
        <w:pStyle w:val="Exercise"/>
      </w:pPr>
      <w:r>
        <w:rPr>
          <w:b/>
        </w:rPr>
        <w:t>Completa:</w:t>
      </w:r>
    </w:p>
    <w:p>
      <w:pPr>
        <w:pStyle w:val="Exercise"/>
        <w:ind w:left="504"/>
      </w:pPr>
      <w:r>
        <w:t xml:space="preserve">1. .......... </w:t>
      </w:r>
      <w:r>
        <w:rPr>
          <w:b/>
          <w:i/>
        </w:rPr>
        <w:t>you</w:t>
      </w:r>
      <w:r>
        <w:t xml:space="preserve"> like coffee?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Do</w:t>
      </w:r>
    </w:p>
    <w:p>
      <w:pPr>
        <w:pStyle w:val="Exercise"/>
        <w:ind w:left="504"/>
      </w:pPr>
      <w:r>
        <w:t xml:space="preserve">2. .......... </w:t>
      </w:r>
      <w:r>
        <w:rPr>
          <w:b/>
          <w:i/>
        </w:rPr>
        <w:t>he</w:t>
      </w:r>
      <w:r>
        <w:t xml:space="preserve"> play </w:t>
      </w:r>
      <w:r>
        <w:rPr>
          <w:b/>
          <w:i/>
        </w:rPr>
        <w:t>the</w:t>
      </w:r>
      <w:r>
        <w:t xml:space="preserve"> guitar?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Does</w:t>
      </w:r>
    </w:p>
    <w:p>
      <w:pPr>
        <w:pStyle w:val="Exercise"/>
        <w:ind w:left="504"/>
      </w:pPr>
      <w:r>
        <w:t xml:space="preserve">3. Yes, </w:t>
      </w:r>
      <w:r>
        <w:rPr>
          <w:b/>
          <w:i/>
        </w:rPr>
        <w:t>I</w:t>
      </w:r>
      <w:r>
        <w:t xml:space="preserve"> ..........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do</w:t>
      </w:r>
    </w:p>
    <w:p>
      <w:pPr>
        <w:pStyle w:val="Exercise"/>
      </w:pPr>
      <w:r>
        <w:rPr>
          <w:b/>
        </w:rPr>
        <w:t>Encierra la correcta:</w:t>
      </w:r>
    </w:p>
    <w:p>
      <w:pPr>
        <w:pStyle w:val="Exercise"/>
        <w:ind w:left="504"/>
      </w:pPr>
      <w:r>
        <w:t xml:space="preserve">1. Respuesta corta correcta: </w:t>
      </w:r>
      <w:r>
        <w:rPr>
          <w:b/>
          <w:i/>
        </w:rPr>
        <w:t>Do</w:t>
      </w:r>
      <w:r>
        <w:t xml:space="preserve"> </w:t>
      </w:r>
      <w:r>
        <w:rPr>
          <w:b/>
          <w:i/>
        </w:rPr>
        <w:t>we</w:t>
      </w:r>
      <w:r>
        <w:t xml:space="preserve"> have homework?</w:t>
      </w:r>
    </w:p>
    <w:p>
      <w:pPr>
        <w:pStyle w:val="Exercise"/>
        <w:ind w:left="792"/>
      </w:pPr>
      <w:r>
        <w:t xml:space="preserve">   No, </w:t>
      </w:r>
      <w:r>
        <w:rPr>
          <w:b/>
          <w:i/>
        </w:rPr>
        <w:t>we</w:t>
      </w:r>
      <w:r>
        <w:t xml:space="preserve"> </w:t>
      </w:r>
      <w:r>
        <w:rPr>
          <w:b/>
          <w:i/>
        </w:rPr>
        <w:t>don't</w:t>
      </w:r>
      <w:r>
        <w:t xml:space="preserve">.   /   No, </w:t>
      </w:r>
      <w:r>
        <w:rPr>
          <w:b/>
          <w:i/>
        </w:rPr>
        <w:t>we</w:t>
      </w:r>
      <w:r>
        <w:t xml:space="preserve"> </w:t>
      </w:r>
      <w:r>
        <w:rPr>
          <w:b/>
          <w:i/>
        </w:rPr>
        <w:t>doesn't</w:t>
      </w:r>
      <w:r>
        <w:t xml:space="preserve">.   /   No, </w:t>
      </w:r>
      <w:r>
        <w:rPr>
          <w:b/>
          <w:i/>
        </w:rPr>
        <w:t>we</w:t>
      </w:r>
      <w:r>
        <w:t xml:space="preserve"> aren't.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No, we don't.</w:t>
      </w:r>
    </w:p>
    <w:p/>
    <w:p>
      <w:pPr>
        <w:pStyle w:val="Heading2"/>
      </w:pPr>
      <w:r>
        <w:t>3.7. Pronombres sujeto y objeto</w:t>
      </w:r>
    </w:p>
    <w:p>
      <w:pPr>
        <w:pStyle w:val="Heading3"/>
      </w:pPr>
      <w:r>
        <w:t>Pronombres sujeto</w:t>
      </w:r>
    </w:p>
    <w:p>
      <w:pPr>
        <w:pStyle w:val="ListBullet"/>
      </w:pPr>
      <w:r>
        <w:rPr>
          <w:b/>
          <w:i/>
        </w:rPr>
        <w:t>I</w:t>
      </w:r>
      <w:r>
        <w:t xml:space="preserve"> = yo</w:t>
      </w:r>
    </w:p>
    <w:p>
      <w:pPr>
        <w:pStyle w:val="ListBullet"/>
      </w:pPr>
      <w:r>
        <w:rPr>
          <w:b/>
          <w:i/>
        </w:rPr>
        <w:t>you</w:t>
      </w:r>
      <w:r>
        <w:t xml:space="preserve"> = tu / usted</w:t>
      </w:r>
    </w:p>
    <w:p>
      <w:pPr>
        <w:pStyle w:val="ListBullet"/>
      </w:pPr>
      <w:r>
        <w:rPr>
          <w:b/>
          <w:i/>
        </w:rPr>
        <w:t>he</w:t>
      </w:r>
      <w:r>
        <w:t xml:space="preserve"> = el</w:t>
      </w:r>
    </w:p>
    <w:p>
      <w:pPr>
        <w:pStyle w:val="ListBullet"/>
      </w:pPr>
      <w:r>
        <w:rPr>
          <w:b/>
          <w:i/>
        </w:rPr>
        <w:t>she</w:t>
      </w:r>
      <w:r>
        <w:t xml:space="preserve"> = ella</w:t>
      </w:r>
    </w:p>
    <w:p>
      <w:pPr>
        <w:pStyle w:val="ListBullet"/>
      </w:pPr>
      <w:r>
        <w:rPr>
          <w:b/>
          <w:i/>
        </w:rPr>
        <w:t>it</w:t>
      </w:r>
      <w:r>
        <w:t xml:space="preserve"> = eso</w:t>
      </w:r>
    </w:p>
    <w:p>
      <w:pPr>
        <w:pStyle w:val="ListBullet"/>
      </w:pPr>
      <w:r>
        <w:rPr>
          <w:b/>
          <w:i/>
        </w:rPr>
        <w:t>we</w:t>
      </w:r>
      <w:r>
        <w:t xml:space="preserve"> = nosotros</w:t>
      </w:r>
    </w:p>
    <w:p>
      <w:pPr>
        <w:pStyle w:val="ListBullet"/>
      </w:pPr>
      <w:r>
        <w:rPr>
          <w:b/>
          <w:i/>
        </w:rPr>
        <w:t>they</w:t>
      </w:r>
      <w:r>
        <w:t xml:space="preserve"> = ellos</w:t>
      </w:r>
    </w:p>
    <w:p>
      <w:pPr>
        <w:pStyle w:val="Heading3"/>
      </w:pPr>
      <w:r>
        <w:t>Pronombres objeto</w:t>
      </w:r>
    </w:p>
    <w:p>
      <w:pPr>
        <w:pStyle w:val="ListBullet"/>
      </w:pPr>
      <w:r>
        <w:rPr>
          <w:b/>
          <w:i/>
        </w:rPr>
        <w:t>me</w:t>
      </w:r>
      <w:r>
        <w:t xml:space="preserve"> = </w:t>
      </w:r>
      <w:r>
        <w:rPr>
          <w:b/>
          <w:i/>
        </w:rPr>
        <w:t>me</w:t>
      </w:r>
    </w:p>
    <w:p>
      <w:pPr>
        <w:pStyle w:val="ListBullet"/>
      </w:pPr>
      <w:r>
        <w:rPr>
          <w:b/>
          <w:i/>
        </w:rPr>
        <w:t>you</w:t>
      </w:r>
      <w:r>
        <w:t xml:space="preserve"> = te / lo / la</w:t>
      </w:r>
    </w:p>
    <w:p>
      <w:pPr>
        <w:pStyle w:val="ListBullet"/>
      </w:pPr>
      <w:r>
        <w:rPr>
          <w:b/>
          <w:i/>
        </w:rPr>
        <w:t>him</w:t>
      </w:r>
      <w:r>
        <w:t xml:space="preserve"> = lo / le</w:t>
      </w:r>
    </w:p>
    <w:p>
      <w:pPr>
        <w:pStyle w:val="ListBullet"/>
      </w:pPr>
      <w:r>
        <w:rPr>
          <w:b/>
          <w:i/>
        </w:rPr>
        <w:t>her</w:t>
      </w:r>
      <w:r>
        <w:t xml:space="preserve"> = la / le</w:t>
      </w:r>
    </w:p>
    <w:p>
      <w:pPr>
        <w:pStyle w:val="ListBullet"/>
      </w:pPr>
      <w:r>
        <w:rPr>
          <w:b/>
          <w:i/>
        </w:rPr>
        <w:t>it</w:t>
      </w:r>
      <w:r>
        <w:t xml:space="preserve"> = lo / la</w:t>
      </w:r>
    </w:p>
    <w:p>
      <w:pPr>
        <w:pStyle w:val="ListBullet"/>
      </w:pPr>
      <w:r>
        <w:rPr>
          <w:b/>
          <w:i/>
        </w:rPr>
        <w:t>us</w:t>
      </w:r>
      <w:r>
        <w:t xml:space="preserve"> = nos</w:t>
      </w:r>
    </w:p>
    <w:p>
      <w:pPr>
        <w:pStyle w:val="ListBullet"/>
      </w:pPr>
      <w:r>
        <w:rPr>
          <w:b/>
          <w:i/>
        </w:rPr>
        <w:t>them</w:t>
      </w:r>
      <w:r>
        <w:t xml:space="preserve"> = los / las</w:t>
      </w:r>
    </w:p>
    <w:p>
      <w:pPr>
        <w:pStyle w:val="Heading3"/>
      </w:pPr>
      <w:r>
        <w:t>Ejemplos</w:t>
      </w:r>
    </w:p>
    <w:p>
      <w:pPr>
        <w:pStyle w:val="ListBullet"/>
      </w:pPr>
      <w:r>
        <w:rPr>
          <w:b/>
          <w:i/>
        </w:rPr>
        <w:t>I</w:t>
      </w:r>
      <w:r>
        <w:t xml:space="preserve"> love </w:t>
      </w:r>
      <w:r>
        <w:rPr>
          <w:b/>
          <w:i/>
        </w:rPr>
        <w:t>him</w:t>
      </w:r>
      <w:r>
        <w:t>.</w:t>
      </w:r>
    </w:p>
    <w:p>
      <w:r>
        <w:t>Yo lo amo.</w:t>
      </w:r>
    </w:p>
    <w:p>
      <w:pPr>
        <w:pStyle w:val="ListBullet"/>
      </w:pPr>
      <w:r>
        <w:rPr>
          <w:b/>
          <w:i/>
        </w:rPr>
        <w:t>She</w:t>
      </w:r>
      <w:r>
        <w:t xml:space="preserve"> gave </w:t>
      </w:r>
      <w:r>
        <w:rPr>
          <w:b/>
          <w:i/>
        </w:rPr>
        <w:t>me</w:t>
      </w:r>
      <w:r>
        <w:t xml:space="preserve"> </w:t>
      </w:r>
      <w:r>
        <w:rPr>
          <w:b/>
          <w:i/>
        </w:rPr>
        <w:t>the</w:t>
      </w:r>
      <w:r>
        <w:t xml:space="preserve"> book.</w:t>
      </w:r>
    </w:p>
    <w:p>
      <w:r>
        <w:t xml:space="preserve">Ella </w:t>
      </w:r>
      <w:r>
        <w:rPr>
          <w:b/>
          <w:i/>
        </w:rPr>
        <w:t>me</w:t>
      </w:r>
      <w:r>
        <w:t xml:space="preserve"> dio el libro.</w:t>
      </w:r>
    </w:p>
    <w:p>
      <w:pPr>
        <w:pStyle w:val="ListBullet"/>
      </w:pPr>
      <w:r>
        <w:rPr>
          <w:b/>
          <w:i/>
        </w:rPr>
        <w:t>They</w:t>
      </w:r>
      <w:r>
        <w:t xml:space="preserve"> invited </w:t>
      </w:r>
      <w:r>
        <w:rPr>
          <w:b/>
          <w:i/>
        </w:rPr>
        <w:t>us</w:t>
      </w:r>
      <w:r>
        <w:t xml:space="preserve"> to </w:t>
      </w:r>
      <w:r>
        <w:rPr>
          <w:b/>
          <w:i/>
        </w:rPr>
        <w:t>the</w:t>
      </w:r>
      <w:r>
        <w:t xml:space="preserve"> party.</w:t>
      </w:r>
    </w:p>
    <w:p>
      <w:r>
        <w:t xml:space="preserve">Ellos nos invitaron </w:t>
      </w:r>
      <w:r>
        <w:rPr>
          <w:b/>
          <w:i/>
        </w:rPr>
        <w:t>a</w:t>
      </w:r>
      <w:r>
        <w:t xml:space="preserve"> la fiesta.</w:t>
      </w:r>
    </w:p>
    <w:p>
      <w:pPr>
        <w:pStyle w:val="ListBullet"/>
      </w:pPr>
      <w:r>
        <w:rPr>
          <w:b/>
          <w:i/>
        </w:rPr>
        <w:t>He</w:t>
      </w:r>
      <w:r>
        <w:t xml:space="preserve"> loves </w:t>
      </w:r>
      <w:r>
        <w:rPr>
          <w:b/>
          <w:i/>
        </w:rPr>
        <w:t>her</w:t>
      </w:r>
      <w:r>
        <w:t>.</w:t>
      </w:r>
    </w:p>
    <w:p>
      <w:r>
        <w:t>El la ama.</w:t>
      </w:r>
    </w:p>
    <w:p>
      <w:pPr>
        <w:pStyle w:val="ListBullet"/>
      </w:pPr>
      <w:r>
        <w:rPr>
          <w:b/>
          <w:i/>
        </w:rPr>
        <w:t>We</w:t>
      </w:r>
      <w:r>
        <w:t xml:space="preserve"> saw </w:t>
      </w:r>
      <w:r>
        <w:rPr>
          <w:b/>
          <w:i/>
        </w:rPr>
        <w:t>them</w:t>
      </w:r>
      <w:r>
        <w:t xml:space="preserve"> yesterday.</w:t>
      </w:r>
    </w:p>
    <w:p>
      <w:r>
        <w:t>Los vimos ayer.</w:t>
      </w:r>
    </w:p>
    <w:p>
      <w:pPr>
        <w:pStyle w:val="ListBullet"/>
      </w:pPr>
      <w:r>
        <w:rPr>
          <w:b/>
          <w:i/>
        </w:rPr>
        <w:t>I</w:t>
      </w:r>
      <w:r>
        <w:t xml:space="preserve"> work with </w:t>
      </w:r>
      <w:r>
        <w:rPr>
          <w:b/>
          <w:i/>
        </w:rPr>
        <w:t>them</w:t>
      </w:r>
      <w:r>
        <w:t>.</w:t>
      </w:r>
    </w:p>
    <w:p>
      <w:r>
        <w:t>Trabajo con ellos.</w:t>
      </w:r>
    </w:p>
    <w:p>
      <w:pPr>
        <w:pStyle w:val="ListBullet"/>
      </w:pPr>
      <w:r>
        <w:t xml:space="preserve">This </w:t>
      </w:r>
      <w:r>
        <w:rPr>
          <w:b/>
          <w:i/>
        </w:rPr>
        <w:t>is</w:t>
      </w:r>
      <w:r>
        <w:t xml:space="preserve"> my book. </w:t>
      </w:r>
      <w:r>
        <w:rPr>
          <w:b/>
          <w:i/>
        </w:rPr>
        <w:t>I</w:t>
      </w:r>
      <w:r>
        <w:t xml:space="preserve"> </w:t>
      </w:r>
      <w:r>
        <w:rPr>
          <w:b/>
          <w:i/>
        </w:rPr>
        <w:t>am</w:t>
      </w:r>
      <w:r>
        <w:t xml:space="preserve"> reading </w:t>
      </w:r>
      <w:r>
        <w:rPr>
          <w:b/>
          <w:i/>
        </w:rPr>
        <w:t>it</w:t>
      </w:r>
      <w:r>
        <w:t>.</w:t>
      </w:r>
    </w:p>
    <w:p>
      <w:r>
        <w:t>Este es mi libro. Lo estoy leyendo.</w:t>
      </w:r>
    </w:p>
    <w:p>
      <w:pPr>
        <w:pStyle w:val="ListBullet"/>
      </w:pPr>
      <w:r>
        <w:t xml:space="preserve">Come with </w:t>
      </w:r>
      <w:r>
        <w:rPr>
          <w:b/>
          <w:i/>
        </w:rPr>
        <w:t>us</w:t>
      </w:r>
      <w:r>
        <w:t>.</w:t>
      </w:r>
    </w:p>
    <w:p>
      <w:r>
        <w:t>Ven con nosotros.</w:t>
      </w:r>
    </w:p>
    <w:p>
      <w:pPr>
        <w:pStyle w:val="ListBullet"/>
      </w:pPr>
      <w:r>
        <w:rPr>
          <w:b/>
          <w:i/>
        </w:rPr>
        <w:t>I</w:t>
      </w:r>
      <w:r>
        <w:t xml:space="preserve"> saw </w:t>
      </w:r>
      <w:r>
        <w:rPr>
          <w:b/>
          <w:i/>
        </w:rPr>
        <w:t>her</w:t>
      </w:r>
      <w:r>
        <w:t xml:space="preserve"> </w:t>
      </w:r>
      <w:r>
        <w:rPr>
          <w:b/>
          <w:i/>
        </w:rPr>
        <w:t>in</w:t>
      </w:r>
      <w:r>
        <w:t xml:space="preserve"> </w:t>
      </w:r>
      <w:r>
        <w:rPr>
          <w:b/>
          <w:i/>
        </w:rPr>
        <w:t>the</w:t>
      </w:r>
      <w:r>
        <w:t xml:space="preserve"> store.</w:t>
      </w:r>
    </w:p>
    <w:p>
      <w:r>
        <w:t>La vi en la tienda.</w:t>
      </w:r>
    </w:p>
    <w:p>
      <w:pPr>
        <w:pStyle w:val="Heading3"/>
      </w:pPr>
      <w:r>
        <w:t>Resumen</w:t>
      </w:r>
    </w:p>
    <w:p>
      <w:r>
        <w:t>Los pronombres sujeto hacen la accion. Los pronombres objeto reciben la accion.</w:t>
      </w:r>
    </w:p>
    <w:p>
      <w:pPr>
        <w:pStyle w:val="Heading3"/>
      </w:pPr>
      <w:r>
        <w:t>Practica guiada</w:t>
      </w:r>
    </w:p>
    <w:p>
      <w:pPr>
        <w:pStyle w:val="BookNote"/>
      </w:pPr>
      <w:r>
        <w:t>Completa los espacios con puntos suspensivos y, si quieres, **encierra la respuesta correcta** cuando abras el archivo en Word.</w:t>
      </w:r>
    </w:p>
    <w:p>
      <w:pPr>
        <w:pStyle w:val="Exercise"/>
      </w:pPr>
      <w:r>
        <w:rPr>
          <w:b/>
        </w:rPr>
        <w:t>Completa: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I</w:t>
      </w:r>
      <w:r>
        <w:t xml:space="preserve"> love ..........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him</w:t>
      </w:r>
    </w:p>
    <w:p>
      <w:pPr>
        <w:pStyle w:val="Exercise"/>
        <w:ind w:left="504"/>
      </w:pPr>
      <w:r>
        <w:t xml:space="preserve">2. </w:t>
      </w:r>
      <w:r>
        <w:rPr>
          <w:b/>
          <w:i/>
        </w:rPr>
        <w:t>She</w:t>
      </w:r>
      <w:r>
        <w:t xml:space="preserve"> gave .......... </w:t>
      </w:r>
      <w:r>
        <w:rPr>
          <w:b/>
          <w:i/>
        </w:rPr>
        <w:t>the</w:t>
      </w:r>
      <w:r>
        <w:t xml:space="preserve"> book.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me</w:t>
      </w:r>
    </w:p>
    <w:p>
      <w:pPr>
        <w:pStyle w:val="Exercise"/>
        <w:ind w:left="504"/>
      </w:pPr>
      <w:r>
        <w:t>3. Come with ..........</w:t>
      </w:r>
    </w:p>
    <w:p>
      <w:pPr>
        <w:pStyle w:val="Exercise"/>
        <w:ind w:left="792"/>
      </w:pPr>
      <w:r>
        <w:rPr>
          <w:b/>
        </w:rPr>
        <w:t xml:space="preserve">Respuesta sugerida: </w:t>
      </w:r>
      <w:r>
        <w:rPr>
          <w:i/>
        </w:rPr>
        <w:t>us</w:t>
      </w:r>
    </w:p>
    <w:p>
      <w:pPr>
        <w:pStyle w:val="Exercise"/>
      </w:pPr>
      <w:r>
        <w:rPr>
          <w:b/>
        </w:rPr>
        <w:t>Encierra la correcta:</w:t>
      </w:r>
    </w:p>
    <w:p>
      <w:pPr>
        <w:pStyle w:val="Exercise"/>
        <w:ind w:left="504"/>
      </w:pPr>
      <w:r>
        <w:t xml:space="preserve">1. </w:t>
      </w:r>
      <w:r>
        <w:rPr>
          <w:b/>
          <w:i/>
        </w:rPr>
        <w:t>We</w:t>
      </w:r>
      <w:r>
        <w:t xml:space="preserve"> saw .......... yesterday.</w:t>
      </w:r>
    </w:p>
    <w:p>
      <w:pPr>
        <w:pStyle w:val="Exercise"/>
        <w:ind w:left="792"/>
      </w:pPr>
      <w:r>
        <w:t xml:space="preserve">   </w:t>
      </w:r>
      <w:r>
        <w:rPr>
          <w:b/>
          <w:i/>
        </w:rPr>
        <w:t>they</w:t>
      </w:r>
      <w:r>
        <w:t xml:space="preserve">   /   </w:t>
      </w:r>
      <w:r>
        <w:rPr>
          <w:b/>
          <w:i/>
        </w:rPr>
        <w:t>them</w:t>
      </w:r>
      <w:r>
        <w:t xml:space="preserve">   /   their</w:t>
      </w:r>
    </w:p>
    <w:p>
      <w:pPr>
        <w:pStyle w:val="Exercise"/>
        <w:ind w:left="792"/>
      </w:pPr>
      <w:r>
        <w:rPr>
          <w:b/>
        </w:rPr>
        <w:t xml:space="preserve">Correcta: </w:t>
      </w:r>
      <w:r>
        <w:rPr>
          <w:i/>
        </w:rPr>
        <w:t>them</w:t>
      </w:r>
    </w:p>
    <w:p/>
    <w:p>
      <w:pPr>
        <w:pStyle w:val="Heading1"/>
        <w:pBdr>
          <w:bottom w:val="single" w:sz="6" w:space="1" w:color="D9D9D9"/>
        </w:pBdr>
      </w:pPr>
      <w:r>
        <w:t>4. COMO ESTUDIAR ESTE MATERIAL</w:t>
      </w:r>
    </w:p>
    <w:p>
      <w:pPr>
        <w:pStyle w:val="Heading3"/>
      </w:pPr>
      <w:r>
        <w:t>Metodo recomendado</w:t>
      </w:r>
    </w:p>
    <w:p>
      <w:pPr>
        <w:pStyle w:val="Heading1"/>
        <w:pBdr>
          <w:bottom w:val="single" w:sz="6" w:space="1" w:color="D9D9D9"/>
        </w:pBdr>
      </w:pPr>
      <w:r>
        <w:t>1. Lee una seccion completa sin pausar.</w:t>
      </w:r>
    </w:p>
    <w:p>
      <w:pPr>
        <w:pStyle w:val="Heading1"/>
        <w:pBdr>
          <w:bottom w:val="single" w:sz="6" w:space="1" w:color="D9D9D9"/>
        </w:pBdr>
      </w:pPr>
      <w:r>
        <w:t>2. Vuelve a leer y subraya palabras clave y estructuras.</w:t>
      </w:r>
    </w:p>
    <w:p>
      <w:pPr>
        <w:pStyle w:val="Heading1"/>
        <w:pBdr>
          <w:bottom w:val="single" w:sz="6" w:space="1" w:color="D9D9D9"/>
        </w:pBdr>
      </w:pPr>
      <w:r>
        <w:t>3. Di en voz alta los ejemplos mas importantes.</w:t>
      </w:r>
    </w:p>
    <w:p>
      <w:pPr>
        <w:pStyle w:val="Heading1"/>
        <w:pBdr>
          <w:bottom w:val="single" w:sz="6" w:space="1" w:color="D9D9D9"/>
        </w:pBdr>
      </w:pPr>
      <w:r>
        <w:t>4. Escribe 5 oraciones nuevas siguiendo el mismo modelo.</w:t>
      </w:r>
    </w:p>
    <w:p>
      <w:pPr>
        <w:pStyle w:val="Heading1"/>
        <w:pBdr>
          <w:bottom w:val="single" w:sz="6" w:space="1" w:color="D9D9D9"/>
        </w:pBdr>
      </w:pPr>
      <w:r>
        <w:t>5. Repite al dia siguiente sin mirar la traduccion.</w:t>
      </w:r>
    </w:p>
    <w:p>
      <w:pPr>
        <w:pStyle w:val="Heading3"/>
      </w:pPr>
      <w:r>
        <w:t>Rutina sugerida</w:t>
      </w:r>
    </w:p>
    <w:p>
      <w:pPr>
        <w:pStyle w:val="ListBullet"/>
      </w:pPr>
      <w:r>
        <w:t>Dia 1: Saludos, numeros y colores.</w:t>
      </w:r>
    </w:p>
    <w:p>
      <w:pPr>
        <w:pStyle w:val="ListBullet"/>
      </w:pPr>
      <w:r>
        <w:t>Dia 2: Rutinas y comidas.</w:t>
      </w:r>
    </w:p>
    <w:p>
      <w:pPr>
        <w:pStyle w:val="ListBullet"/>
      </w:pPr>
      <w:r>
        <w:t>Dia 3: Ciudad y viajes.</w:t>
      </w:r>
    </w:p>
    <w:p>
      <w:pPr>
        <w:pStyle w:val="ListBullet"/>
      </w:pPr>
      <w:r>
        <w:t>Dia 4: Pronunciacion.</w:t>
      </w:r>
    </w:p>
    <w:p>
      <w:pPr>
        <w:pStyle w:val="ListBullet"/>
      </w:pPr>
      <w:r>
        <w:t>Dia 5: To be, articulos y plurales.</w:t>
      </w:r>
    </w:p>
    <w:p>
      <w:pPr>
        <w:pStyle w:val="ListBullet"/>
      </w:pPr>
      <w:r>
        <w:t>Dia 6: Presente simple, preposiciones y preguntas.</w:t>
      </w:r>
    </w:p>
    <w:p>
      <w:pPr>
        <w:pStyle w:val="ListBullet"/>
      </w:pPr>
      <w:r>
        <w:t>Dia 7: Pronombres y repaso general.</w:t>
      </w:r>
    </w:p>
    <w:p>
      <w:pPr>
        <w:pStyle w:val="Heading3"/>
      </w:pPr>
      <w:r>
        <w:t>Consejo final</w:t>
      </w:r>
    </w:p>
    <w:p>
      <w:r>
        <w:t xml:space="preserve">No intentes memorizar todo de una sola vez. Lee, repite, escucha mentalmente los ejemplos y crea frases nuevas </w:t>
      </w:r>
      <w:r>
        <w:rPr>
          <w:b/>
          <w:i/>
        </w:rPr>
        <w:t>a</w:t>
      </w:r>
      <w:r>
        <w:t xml:space="preserve"> partir de ellos. La repeticion con contexto es lo que hace que el ingles se vuelva natural.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2828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2828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193C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Note">
    <w:name w:val="Book Note"/>
    <w:basedOn w:val="Normal"/>
    <w:rPr>
      <w:i/>
      <w:color w:val="5A5A5A"/>
    </w:rPr>
  </w:style>
  <w:style w:type="paragraph" w:customStyle="1" w:styleId="Exercise">
    <w:name w:val="Exercise"/>
    <w:basedOn w:val="Normal"/>
    <w:pPr>
      <w:ind w:left="288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